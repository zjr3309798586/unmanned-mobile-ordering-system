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F2F85"/>
          <w:sz w:val="44"/>
        </w:rPr>
        <w:t>H5 前端代码学习指南</w:t>
      </w:r>
    </w:p>
    <w:p>
      <w:pPr>
        <w:jc w:val="center"/>
      </w:pPr>
      <w:r>
        <w:rPr>
          <w:rFonts w:ascii="Microsoft YaHei" w:hAnsi="Microsoft YaHei" w:eastAsia="Microsoft YaHei"/>
          <w:color w:val="50657F"/>
          <w:sz w:val="24"/>
        </w:rPr>
        <w:t>云豹小点无人移动点餐系统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本文档面向项目组成员，重点帮助大家掌握 H5 前台和后台管理页面的代码结构、页面职责、接口调用、数据渲染和常见调试方法。读完后，组员应能独立说明每个 H5 页面如何工作，并能完成简单修改。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1. 学习目标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能说清 H5 前台页面由 HTML、CSS、JavaScript 三部分组成，各自负责什么。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能找到每个页面对应的 HTML、CSS 和 JS 文件。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能看懂 common.js 如何封装接口请求、登录状态和公共工具函数。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能说明点餐、购物车、提交订单、订单列表的完整前后端联动流程。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能在后台管理端看懂商品、订单、优惠券、Banner 的接口调用。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能完成简单页面文案、样式、接口字段渲染的修改。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2. H5 前端目录总览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当前 H5 前端页面位于项目根目录，后台管理端位于 admin 目录。虽然之后可以继续整理目录，但现阶段大家先按下面的文件关系学习。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24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目录或文件</w:t>
            </w:r>
          </w:p>
        </w:tc>
        <w:tc>
          <w:tcPr>
            <w:tcW w:type="dxa" w:w="2835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作用</w:t>
            </w:r>
          </w:p>
        </w:tc>
        <w:tc>
          <w:tcPr>
            <w:tcW w:type="dxa" w:w="3515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组员需要掌握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index.html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前台首页结构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知道首页 Banner、门店信息、热卖商品区域在哪里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menu.html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点餐页结构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知道分类栏、商品列表、底部结算栏在哪里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cart.html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购物车页结构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知道购物车商品列表、金额明细、去结算入口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submit-order.html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提交订单页结构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知道优惠券、备注、取餐方式和提交按钮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order.html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订单页结构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知道订单状态、取消订单、再来一单入口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mine.html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我的页结构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知道登录入口、会员信息、资产区域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saving-card.html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省钱卡页结构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知道开通省钱卡、领取优惠券区域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css/common.css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前台公共样式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底部导航、按钮、卡片、通用布局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js/common.js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前台公共脚本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接口请求、登录 token、金额格式化、图片路径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admin/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后台管理端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后台登录、商品管理、订单管理、优惠券管理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3. HTML、CSS、JavaScript 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类型</w:t>
            </w:r>
          </w:p>
        </w:tc>
        <w:tc>
          <w:tcPr>
            <w:tcW w:type="dxa" w:w="3402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负责内容</w:t>
            </w:r>
          </w:p>
        </w:tc>
        <w:tc>
          <w:tcPr>
            <w:tcW w:type="dxa" w:w="3572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例子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HTML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页面结构，决定页面上有哪些区域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menu.html 里有门店信息、分类栏、商品列表、结算栏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页面外观，决定颜色、间距、圆角、布局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css/menu.css 控制点餐页左右布局和商品卡片样式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JavaScript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页面逻辑，负责请求接口、渲染数据、处理点击事件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js/menu.js 请求商品列表，点击加号加入购物车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学习 H5 代码时，不要只看 HTML。真正的动态功能都在 JS 里，页面数据通常不是写死在 HTML 中，而是由 JS 请求后端接口后渲染出来。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4. common.js 必须重点掌握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前台所有 H5 页面都会引入 js/common.js。它相当于前台项目的公共工具箱，是组员最应该先读懂的 JS 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24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函数或变量</w:t>
            </w:r>
          </w:p>
        </w:tc>
        <w:tc>
          <w:tcPr>
            <w:tcW w:type="dxa" w:w="2891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作用</w:t>
            </w:r>
          </w:p>
        </w:tc>
        <w:tc>
          <w:tcPr>
            <w:tcW w:type="dxa" w:w="345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为什么重要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apiBaseUrl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决定请求哪个后端地址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页面通过它访问 http://127.0.0.1:8080/api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request()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封装 fetch 请求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 get、post、patch、del 都依赖它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get(path)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 GET 请求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读取商品、订单、门店信息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post(path, body)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 POST 请求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登录、加入购物车、提交订单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patch(path, body)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 PATCH 请求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修改购物车数量、取消订单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del(path)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 DELETE 请求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删除购物车商品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setUserSession()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保存登录 token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登录后才能访问购物车和订单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isLoggedIn()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判断是否登录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未登录时跳转到我的页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money()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金额格式化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把数字变成 ¥ 13.90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imageUrl()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处理图片路径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把后端 /images/xxx 转为前端可显示路径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5. 前台页面逐页讲解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5.1 首页 index.html / js/home.js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首页主要负责展示门店信息、搜索框、Banner、自取/外送入口、快捷功能、热卖商品、优惠信息、集杯任务和门店公告。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内容</w:t>
            </w:r>
          </w:p>
        </w:tc>
        <w:tc>
          <w:tcPr>
            <w:tcW w:type="dxa" w:w="2551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对应接口或代码</w:t>
            </w:r>
          </w:p>
        </w:tc>
        <w:tc>
          <w:tcPr>
            <w:tcW w:type="dxa" w:w="4139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门店信息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/api/store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显示当前门店名称、营业状态和公告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 Banner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/api/banners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后台活动管理配置后，首页自动同步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热卖商品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/api/products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取销量靠前的商品展示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优惠信息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/api/coupons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显示当前可用优惠券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集杯任务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/api/orders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登录后按订单商品数量计算进度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5.2 点餐页 menu.html / js/menu.js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点餐页是 H5 前台最核心的页面。组员必须掌握它，因为商品列表、分类筛选、搜索、加入购物车都在这里。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功能</w:t>
            </w:r>
          </w:p>
        </w:tc>
        <w:tc>
          <w:tcPr>
            <w:tcW w:type="dxa" w:w="328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JS 逻辑</w:t>
            </w:r>
          </w:p>
        </w:tc>
        <w:tc>
          <w:tcPr>
            <w:tcW w:type="dxa" w:w="3402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后端接口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读取门店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renderStore()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/api/store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读取分类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renderCategories()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/api/categories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读取商品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renderProducts()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/api/products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搜索商品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getVisibleProducts()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前端本地筛选已读取商品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点击分类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categoryList 点击事件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前端切换 activeCategory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加入购物车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menuContent 点击 data-add-product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/api/cart/items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底部结算栏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renderCartSummary()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/api/cart 或加入购物车后返回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点餐页的关键理解：HTML 里一开始只有容器，真正的分类按钮和商品卡片是 js/menu.js 根据接口数据拼接 HTML 后插入页面的。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5.3 商品详情页 detail.html / js/detail.js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商品详情页负责展示商品大图、名称、描述、价格、温度、甜度、加料和数量选择。用户可以加入购物车或立即购买。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商品详情数据来自 GET /api/products/{productId}。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页面 URL 中的 id 参数决定加载哪个商品。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规格选择结果会组合成 spec 字段提交给购物车接口。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5.4 购物车页 cart.html / js/cart.js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功能</w:t>
            </w:r>
          </w:p>
        </w:tc>
        <w:tc>
          <w:tcPr>
            <w:tcW w:type="dxa" w:w="294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接口</w:t>
            </w:r>
          </w:p>
        </w:tc>
        <w:tc>
          <w:tcPr>
            <w:tcW w:type="dxa" w:w="3742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读取购物车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/api/cart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显示当前用户已选商品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数量加减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 /api/cart/items/{itemId}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修改购物车商品数量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删除商品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DELETE /api/cart/items/{itemId}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从购物车移除商品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读取优惠提示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/api/coupons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提示当前可用优惠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去结算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跳转 submit-order.html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购物车为空时不能结算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5.5 提交订单页 submit-order.html / js/submit-order.js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提交订单页负责把购物车转换成正式订单。它需要读取购物车、用户优惠券和门店信息。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功能</w:t>
            </w:r>
          </w:p>
        </w:tc>
        <w:tc>
          <w:tcPr>
            <w:tcW w:type="dxa" w:w="294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接口或函数</w:t>
            </w:r>
          </w:p>
        </w:tc>
        <w:tc>
          <w:tcPr>
            <w:tcW w:type="dxa" w:w="345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读取购物车商品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/api/cart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用于生成商品清单和商品总价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读取用户优惠券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/api/user/coupons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只显示用户已领取且可用的券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判断优惠券门槛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selectedDiscount()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未达标的优惠券不能使用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提交订单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/api/orders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成功后跳转订单页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订单备注和桌号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tableInput / remarkInput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随订单一起提交给后端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5.6 订单页 order.html / js/order.js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读取订单列表：GET /api/orders。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取消订单：PATCH /api/orders/{orderId}/cancel。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再来一单：POST /api/orders/{orderId}/repeat。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订单状态包括 WAITING_PICKUP、COMPLETED、CANCELED，common.js 中会转换成中文。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5.7 我的页 mine.html / js/mine.js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未登录时显示登录入口。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点击一键登录后调用 POST /api/auth/dev-login。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登录成功后 token 保存到 localStorage。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登录后调用 GET /api/mine 和 GET /api/orders 显示会员信息、资产和订单入口。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5.8 省钱卡页 saving-card.html / js/saving-card.js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读取省钱卡套餐：GET /api/saving-card/plans。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开通省钱卡：POST /api/saving-card/open。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读取可领取优惠券：GET /api/coupons。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领取优惠券：POST /api/user/coupons/{couponId}/claim。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后端要求先开通省钱卡，才能领取优惠券。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6. 后台 H5 页面需要掌握的内容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后台管理端虽然也是 H5，但所有页面共用 admin/js/admin.js，所以学习重点是 admin.js 如何根据不同 body 的 data-page 初始化不同页面。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后台页面</w:t>
            </w:r>
          </w:p>
        </w:tc>
        <w:tc>
          <w:tcPr>
            <w:tcW w:type="dxa" w:w="3231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主要功能</w:t>
            </w:r>
          </w:p>
        </w:tc>
        <w:tc>
          <w:tcPr>
            <w:tcW w:type="dxa" w:w="328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关键接口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login.html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管理员登录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/api/admin/login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dashboard.html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数据看板、常用入口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/api/admin/dashboard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products.html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商品新增、编辑、下架、上传图片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GET/POST/PATCH/DELETE /api/admin/products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categories.html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分类新增、编辑、删除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GET/POST/PATCH/DELETE /api/admin/categories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orders.html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订单查看、完成、取消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/api/admin/orders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coupons.html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优惠券新增、编辑、停用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GET/POST/PATCH/DELETE /api/admin/coupons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activities.html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 Banner 管理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GET/POST/PATCH/DELETE /api/admin/banners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analytics.html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统计分析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/api/admin/orders/products/categories/users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7. H5 与后端联动流程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7.1 点餐加入购物车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用户打开 menu.html。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js/menu.js 调用 GET /api/products 读取商品。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页面用 renderProducts() 把商品渲染成卡片。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用户点击商品加号。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js/menu.js 调用 POST /api/cart/items。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后端写入 cart_items 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后端返回购物车汇总 CartSummary。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前端更新底部结算栏和已选商品预览。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2F85"/>
          <w:sz w:val="26"/>
        </w:rPr>
        <w:t>7.2 提交订单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用户进入 submit-order.html。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页面读取 GET /api/cart 和 GET /api/user/coupons。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用户选择取餐方式、优惠券、填写桌号和备注。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点击提交订单。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js/submit-order.js 调用 POST /api/orders。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后端生成订单并清空购物车。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前端跳转 order.html 查看订单状态。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8. 组员分工建议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角色</w:t>
            </w:r>
          </w:p>
        </w:tc>
        <w:tc>
          <w:tcPr>
            <w:tcW w:type="dxa" w:w="328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负责文件</w:t>
            </w:r>
          </w:p>
        </w:tc>
        <w:tc>
          <w:tcPr>
            <w:tcW w:type="dxa" w:w="3572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必须掌握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首页与视觉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index.html、css/home.css、js/home.js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Banner、热卖商品、门店公告的数据渲染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点餐核心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menu.html、css/menu.css、js/menu.js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分类、商品列表、加购物车、结算栏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购物车与订单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cart.html、submit-order.html、order.html 及对应 JS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购物车数量修改、优惠券选择、提交订单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会员与优惠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mine.html、saving-card.html 及对应 JS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登录、省钱卡、优惠券领取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后台管理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admin/*.html、admin/js/admin.js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商品、订单、优惠券、Banner 管理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9. 组员阅读代码步骤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先打开页面 HTML，看页面区域有哪些。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再打开对应 CSS，看这些区域是如何布局和美化的。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最后打开对应 JS，看数据从哪个接口来，点击事件绑定在哪里。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在 JS 中搜索 app.get、app.post、app.patch、app.del，找到接口调用位置。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对照后端 Controller，确认接口返回什么数据。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在浏览器打开页面，边操作边观察页面变化。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10. 调试方法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前台页面建议从 http://127.0.0.1:8080/ 打开，不要直接双击 file:// 打开。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按 F12 打开浏览器开发者工具，在 Console 看 JS 错误。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在 Network 面板查看接口是否返回 200。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如果购物车或订单接口返回 401，说明没有登录或 token 失效。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如果商品图片不显示，优先检查图片路径和 images 目录。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如果后台页面没数据，先确认管理员是否登录，后端是否启动。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11. 必须能讲清楚的问题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问题</w:t>
            </w:r>
          </w:p>
        </w:tc>
        <w:tc>
          <w:tcPr>
            <w:tcW w:type="dxa" w:w="5839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回答要点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为什么页面不是直接写死商品？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因为商品数据来自后端 /api/products，后台修改后前台会同步。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为什么加入购物车前要登录？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购物车是按用户保存的，后端需要通过 X-User-Token 找到当前用户。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优惠券为什么有的不能用？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提交订单页会判断订单金额是否达到优惠券 minAmount 门槛。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后台新增商品后前台为什么能显示？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后台写入 products 表，前台点餐页重新请求 /api/products。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H5 前端和小程序有什么关系？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页面表现不同，但都调用同一套 Spring Boot 后端 API。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12. 小练习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把首页搜索框 placeholder 改成新的文案，并说明改的是哪个 HTML 文件。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在点餐页商品卡片中增加一行“销量”文案，并说明数据来自哪个字段。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把购物车空状态文案改得更自然，并说明对应 JS 在哪里。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在后台商品管理中新增一个商品，刷新前台点餐页验证是否出现。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提交一笔订单，然后在后台订单管理中完成该订单，回到前台订单页查看状态变化。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13. 组员最低掌握标准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如果组员负责 H5 前端，至少需要达到下面标准：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能说出每个 H5 页面对应哪个 JS 文件。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能找到一个接口请求在 JS 里的位置。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能看懂 renderProducts、renderCart、renderOrders 这类渲染函数的基本写法。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能通过浏览器 F12 判断接口是否成功。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能改简单文案、按钮、颜色、间距。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能说明点餐页加入购物车的完整流程。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F2F85"/>
          <w:sz w:val="32"/>
        </w:rPr>
        <w:t>附录：H5 常用接口速查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接口</w:t>
            </w:r>
          </w:p>
        </w:tc>
        <w:tc>
          <w:tcPr>
            <w:tcW w:type="dxa" w:w="2948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用途</w:t>
            </w:r>
          </w:p>
        </w:tc>
        <w:tc>
          <w:tcPr>
            <w:tcW w:type="dxa" w:w="2665"/>
            <w:vAlign w:val="center"/>
            <w:shd w:fill="EAF2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2F85"/>
                <w:sz w:val="19"/>
              </w:rPr>
              <w:t>主要页面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/api/store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读取门店信息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首页、点餐页、购物车、提交订单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/api/banners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读取首页 Banner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/api/categories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读取商品分类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点餐页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/api/products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读取商品列表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首页、点餐页、省钱卡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/api/products/{id}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读取商品详情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商品详情页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/api/auth/dev-login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游客登录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/api/cart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读取购物车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点餐页、购物车、提交订单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/api/cart/items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加入购物车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点餐页、详情页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 /api/cart/items/{id}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修改购物车数量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购物车页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DELETE /api/cart/items/{id}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删除购物车商品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购物车页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/api/user/coupons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读取用户已领取优惠券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省钱卡、提交订单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/api/orders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提交订单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提交订单页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/api/orders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读取订单列表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订单页、我的页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 /api/orders/{id}/cancel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取消订单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订单页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/api/orders/{id}/repeat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再来一单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t>供项目组 H5 前端学习与答辩复习使用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sz w:val="18"/>
      </w:rPr>
      <w:t>云豹小点无人移动点餐系统 · H5 前端代码学习指南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F8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F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F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2F8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