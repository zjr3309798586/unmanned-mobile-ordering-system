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微软雅黑"/>
          <w:sz w:val="21"/>
        </w:rPr>
        <w:t>云豹小点无人移动点餐系统后端完整代码精讲</w:t>
      </w:r>
    </w:p>
    <w:p/>
    <w:p>
      <w:r>
        <w:rPr>
          <w:rFonts w:ascii="Arial" w:hAnsi="Arial" w:eastAsia="微软雅黑"/>
          <w:sz w:val="21"/>
        </w:rPr>
        <w:t>这份文档的目标不是简单介绍目录，而是让你能把后端从启动、接口、业务、数据库、调试、答辩完整讲清楚。你读完后，至少应该能回答三类问题：</w:t>
      </w:r>
    </w:p>
    <w:p/>
    <w:p>
      <w:r>
        <w:rPr>
          <w:rFonts w:ascii="Arial" w:hAnsi="Arial" w:eastAsia="微软雅黑"/>
          <w:sz w:val="21"/>
        </w:rPr>
        <w:t>1. 一个请求从前端页面发出后，如何进入 Controller，再进入 Service，再进入 Mapper，最后操作数据库。</w:t>
      </w:r>
    </w:p>
    <w:p>
      <w:r>
        <w:rPr>
          <w:rFonts w:ascii="Arial" w:hAnsi="Arial" w:eastAsia="微软雅黑"/>
          <w:sz w:val="21"/>
        </w:rPr>
        <w:t>2. 每个 Java 文件在项目中负责什么，为什么要这样分层。</w:t>
      </w:r>
    </w:p>
    <w:p>
      <w:r>
        <w:rPr>
          <w:rFonts w:ascii="Arial" w:hAnsi="Arial" w:eastAsia="微软雅黑"/>
          <w:sz w:val="21"/>
        </w:rPr>
        <w:t>3. 登录、购物车、提交订单、优惠券、后台管理这些真实业务流程到底怎么跑。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1. 先建立整体认识</w:t>
      </w:r>
    </w:p>
    <w:p/>
    <w:p>
      <w:r>
        <w:rPr>
          <w:rFonts w:ascii="Arial" w:hAnsi="Arial" w:eastAsia="微软雅黑"/>
          <w:sz w:val="21"/>
        </w:rPr>
        <w:t>后端项目目录是：</w:t>
      </w:r>
    </w:p>
    <w:p/>
    <w:p>
      <w:r>
        <w:rPr>
          <w:rFonts w:ascii="Arial" w:hAnsi="Arial" w:eastAsia="微软雅黑"/>
          <w:sz w:val="18"/>
        </w:rPr>
        <w:t>backend/</w:t>
        <w:br/>
        <w:t>├─ pom.xml</w:t>
        <w:br/>
        <w:t>├─ src/main/resources/application.yml</w:t>
        <w:br/>
        <w:t>├─ src/main/resources/db/schema-mysql.sql</w:t>
        <w:br/>
        <w:t>├─ src/main/resources/db/data-mysql.sql</w:t>
        <w:br/>
        <w:t>└─ src/main/java/com/unmanned/ordering/</w:t>
        <w:br/>
        <w:t xml:space="preserve">   ├─ UnmannedOrderingApplication.java</w:t>
        <w:br/>
        <w:t xml:space="preserve">   ├─ common/</w:t>
        <w:br/>
        <w:t xml:space="preserve">   ├─ config/</w:t>
        <w:br/>
        <w:t xml:space="preserve">   ├─ controller/</w:t>
        <w:br/>
        <w:t xml:space="preserve">   ├─ exception/</w:t>
        <w:br/>
        <w:t xml:space="preserve">   ├─ mapper/</w:t>
        <w:br/>
        <w:t xml:space="preserve">   ├─ model/</w:t>
        <w:br/>
        <w:t xml:space="preserve">   ├─ request/</w:t>
        <w:br/>
        <w:t xml:space="preserve">   └─ service/</w:t>
      </w:r>
    </w:p>
    <w:p/>
    <w:p>
      <w:r>
        <w:rPr>
          <w:rFonts w:ascii="Arial" w:hAnsi="Arial" w:eastAsia="微软雅黑"/>
          <w:sz w:val="21"/>
        </w:rPr>
        <w:t>这个后端采用很标准的 Spring Boot 分层：</w:t>
      </w:r>
    </w:p>
    <w:p/>
    <w:p>
      <w:r>
        <w:rPr>
          <w:rFonts w:ascii="Arial" w:hAnsi="Arial" w:eastAsia="微软雅黑"/>
          <w:sz w:val="18"/>
        </w:rPr>
        <w:t>前端页面 / 小程序</w:t>
        <w:br/>
        <w:t xml:space="preserve">        ↓ HTTP 请求</w:t>
        <w:br/>
        <w:t>Controller 接口层：接收请求、读参数、返回 JSON</w:t>
        <w:br/>
        <w:t xml:space="preserve">        ↓ 调用</w:t>
        <w:br/>
        <w:t>Service 业务层：真正写业务规则</w:t>
        <w:br/>
        <w:t xml:space="preserve">        ↓ 调用</w:t>
        <w:br/>
        <w:t>Mapper 数据访问层：写 SQL，操作 MySQL</w:t>
        <w:br/>
        <w:t xml:space="preserve">        ↓</w:t>
        <w:br/>
        <w:t>MySQL 数据库</w:t>
      </w:r>
    </w:p>
    <w:p/>
    <w:p>
      <w:r>
        <w:rPr>
          <w:rFonts w:ascii="Arial" w:hAnsi="Arial" w:eastAsia="微软雅黑"/>
          <w:sz w:val="21"/>
        </w:rPr>
        <w:t>你答辩时可以这样说：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本项目后端使用 Java 11 + Spring Boot 2.7 + MyBatis + MySQL。Controller 负责提供 REST API，Service 负责业务逻辑，Mapper 负责数据库访问，Model 表示业务数据对象，Request 表示前端提交参数，统一通过 ApiResponse 返回 JSON。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2. 后端启动流程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2.1 `UnmannedOrderingApplication.java`</w:t>
      </w:r>
    </w:p>
    <w:p/>
    <w:p>
      <w:r>
        <w:rPr>
          <w:rFonts w:ascii="Arial" w:hAnsi="Arial" w:eastAsia="微软雅黑"/>
          <w:sz w:val="21"/>
        </w:rPr>
        <w:t>位置：</w:t>
      </w:r>
    </w:p>
    <w:p/>
    <w:p>
      <w:r>
        <w:rPr>
          <w:rFonts w:ascii="Arial" w:hAnsi="Arial" w:eastAsia="微软雅黑"/>
          <w:sz w:val="18"/>
        </w:rPr>
        <w:t>backend/src/main/java/com/unmanned/ordering/UnmannedOrderingApplication.java</w:t>
      </w:r>
    </w:p>
    <w:p/>
    <w:p>
      <w:r>
        <w:rPr>
          <w:rFonts w:ascii="Arial" w:hAnsi="Arial" w:eastAsia="微软雅黑"/>
          <w:sz w:val="21"/>
        </w:rPr>
        <w:t>作用：这是 Spring Boot 项目的启动入口。</w:t>
      </w:r>
    </w:p>
    <w:p/>
    <w:p>
      <w:r>
        <w:rPr>
          <w:rFonts w:ascii="Arial" w:hAnsi="Arial" w:eastAsia="微软雅黑"/>
          <w:sz w:val="21"/>
        </w:rPr>
        <w:t>核心代码通常是：</w:t>
      </w:r>
    </w:p>
    <w:p/>
    <w:p>
      <w:r>
        <w:rPr>
          <w:rFonts w:ascii="Arial" w:hAnsi="Arial" w:eastAsia="微软雅黑"/>
          <w:sz w:val="18"/>
        </w:rPr>
        <w:t>@SpringBootApplication</w:t>
        <w:br/>
        <w:t>public class UnmannedOrderingApplication {</w:t>
        <w:br/>
        <w:t xml:space="preserve">    public static void main(String[] args) {</w:t>
        <w:br/>
        <w:t xml:space="preserve">        SpringApplication.run(UnmannedOrderingApplication.class, args);</w:t>
        <w:br/>
        <w:t xml:space="preserve">    }</w:t>
        <w:br/>
        <w:t>}</w:t>
      </w:r>
    </w:p>
    <w:p/>
    <w:p>
      <w:r>
        <w:rPr>
          <w:rFonts w:ascii="Arial" w:hAnsi="Arial" w:eastAsia="微软雅黑"/>
          <w:sz w:val="21"/>
        </w:rPr>
        <w:t>逐句理解：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`@SpringBootApplication`：告诉 Spring Boot 从这里启动，并自动扫描当前包及子包下的 Controller、Service、Mapper、Config 等组件。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`main`：Java 程序入口。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`SpringApplication.run(...)`：启动内置 Tomcat、加载配置、连接数据库、注册接口。</w:t>
      </w:r>
    </w:p>
    <w:p/>
    <w:p>
      <w:r>
        <w:rPr>
          <w:rFonts w:ascii="Arial" w:hAnsi="Arial" w:eastAsia="微软雅黑"/>
          <w:sz w:val="21"/>
        </w:rPr>
        <w:t>启动后，默认端口来自 `application.yml`：</w:t>
      </w:r>
    </w:p>
    <w:p/>
    <w:p>
      <w:r>
        <w:rPr>
          <w:rFonts w:ascii="Arial" w:hAnsi="Arial" w:eastAsia="微软雅黑"/>
          <w:sz w:val="18"/>
        </w:rPr>
        <w:t>server:</w:t>
        <w:br/>
        <w:t xml:space="preserve">  port: 8080</w:t>
      </w:r>
    </w:p>
    <w:p/>
    <w:p>
      <w:r>
        <w:rPr>
          <w:rFonts w:ascii="Arial" w:hAnsi="Arial" w:eastAsia="微软雅黑"/>
          <w:sz w:val="21"/>
        </w:rPr>
        <w:t>所以浏览器访问：</w:t>
      </w:r>
    </w:p>
    <w:p/>
    <w:p>
      <w:r>
        <w:rPr>
          <w:rFonts w:ascii="Arial" w:hAnsi="Arial" w:eastAsia="微软雅黑"/>
          <w:sz w:val="18"/>
        </w:rPr>
        <w:t>http://127.0.0.1:8080/</w:t>
      </w:r>
    </w:p>
    <w:p/>
    <w:p>
      <w:r>
        <w:rPr>
          <w:rFonts w:ascii="Arial" w:hAnsi="Arial" w:eastAsia="微软雅黑"/>
          <w:sz w:val="21"/>
        </w:rPr>
        <w:t>会进入你的前台首页。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3. Maven 依赖必须看懂</w:t>
      </w:r>
    </w:p>
    <w:p/>
    <w:p>
      <w:r>
        <w:rPr>
          <w:rFonts w:ascii="Arial" w:hAnsi="Arial" w:eastAsia="微软雅黑"/>
          <w:sz w:val="21"/>
        </w:rPr>
        <w:t>文件：</w:t>
      </w:r>
    </w:p>
    <w:p/>
    <w:p>
      <w:r>
        <w:rPr>
          <w:rFonts w:ascii="Arial" w:hAnsi="Arial" w:eastAsia="微软雅黑"/>
          <w:sz w:val="18"/>
        </w:rPr>
        <w:t>backend/pom.xml</w:t>
      </w:r>
    </w:p>
    <w:p/>
    <w:p>
      <w:r>
        <w:rPr>
          <w:rFonts w:ascii="Arial" w:hAnsi="Arial" w:eastAsia="微软雅黑"/>
          <w:sz w:val="21"/>
        </w:rPr>
        <w:t>重点依赖：</w:t>
      </w:r>
    </w:p>
    <w:p/>
    <w:p>
      <w:r>
        <w:rPr>
          <w:rFonts w:ascii="Arial" w:hAnsi="Arial" w:eastAsia="微软雅黑"/>
          <w:sz w:val="18"/>
        </w:rPr>
        <w:t>spring-boot-starter-web</w:t>
      </w:r>
    </w:p>
    <w:p/>
    <w:p>
      <w:r>
        <w:rPr>
          <w:rFonts w:ascii="Arial" w:hAnsi="Arial" w:eastAsia="微软雅黑"/>
          <w:sz w:val="21"/>
        </w:rPr>
        <w:t>作用：让项目能写 Web 接口，比如 `@RestController`、`@GetMapping`、`@PostMapping`。没有它就不能提供 HTTP API。</w:t>
      </w:r>
    </w:p>
    <w:p/>
    <w:p>
      <w:r>
        <w:rPr>
          <w:rFonts w:ascii="Arial" w:hAnsi="Arial" w:eastAsia="微软雅黑"/>
          <w:sz w:val="18"/>
        </w:rPr>
        <w:t>spring-boot-starter-jdbc</w:t>
      </w:r>
    </w:p>
    <w:p/>
    <w:p>
      <w:r>
        <w:rPr>
          <w:rFonts w:ascii="Arial" w:hAnsi="Arial" w:eastAsia="微软雅黑"/>
          <w:sz w:val="21"/>
        </w:rPr>
        <w:t>作用：提供数据库连接能力，MyBatis 底层也需要数据库连接。</w:t>
      </w:r>
    </w:p>
    <w:p/>
    <w:p>
      <w:r>
        <w:rPr>
          <w:rFonts w:ascii="Arial" w:hAnsi="Arial" w:eastAsia="微软雅黑"/>
          <w:sz w:val="18"/>
        </w:rPr>
        <w:t>spring-boot-starter-validation</w:t>
      </w:r>
    </w:p>
    <w:p/>
    <w:p>
      <w:r>
        <w:rPr>
          <w:rFonts w:ascii="Arial" w:hAnsi="Arial" w:eastAsia="微软雅黑"/>
          <w:sz w:val="21"/>
        </w:rPr>
        <w:t>作用：让 `@Valid`、`@NotBlank`、`@Min`、`@DecimalMin` 生效，用于检查前端传参是否合法。</w:t>
      </w:r>
    </w:p>
    <w:p/>
    <w:p>
      <w:r>
        <w:rPr>
          <w:rFonts w:ascii="Arial" w:hAnsi="Arial" w:eastAsia="微软雅黑"/>
          <w:sz w:val="18"/>
        </w:rPr>
        <w:t>mybatis-spring-boot-starter</w:t>
      </w:r>
    </w:p>
    <w:p/>
    <w:p>
      <w:r>
        <w:rPr>
          <w:rFonts w:ascii="Arial" w:hAnsi="Arial" w:eastAsia="微软雅黑"/>
          <w:sz w:val="21"/>
        </w:rPr>
        <w:t>作用：让 MyBatis 和 Spring Boot 整合。你的 `Mapper` 接口能被自动扫描，并执行注解 SQL。</w:t>
      </w:r>
    </w:p>
    <w:p/>
    <w:p>
      <w:r>
        <w:rPr>
          <w:rFonts w:ascii="Arial" w:hAnsi="Arial" w:eastAsia="微软雅黑"/>
          <w:sz w:val="18"/>
        </w:rPr>
        <w:t>mysql-connector-j</w:t>
      </w:r>
    </w:p>
    <w:p/>
    <w:p>
      <w:r>
        <w:rPr>
          <w:rFonts w:ascii="Arial" w:hAnsi="Arial" w:eastAsia="微软雅黑"/>
          <w:sz w:val="21"/>
        </w:rPr>
        <w:t>作用：Java 连接 MySQL 的驱动。没有它，后端无法连接 MySQL。</w:t>
      </w:r>
    </w:p>
    <w:p/>
    <w:p>
      <w:r>
        <w:rPr>
          <w:rFonts w:ascii="Arial" w:hAnsi="Arial" w:eastAsia="微软雅黑"/>
          <w:sz w:val="18"/>
        </w:rPr>
        <w:t>spring-boot-starter-test + h2</w:t>
      </w:r>
    </w:p>
    <w:p/>
    <w:p>
      <w:r>
        <w:rPr>
          <w:rFonts w:ascii="Arial" w:hAnsi="Arial" w:eastAsia="微软雅黑"/>
          <w:sz w:val="21"/>
        </w:rPr>
        <w:t>作用：用于测试。测试时可以用 H2 临时数据库，不依赖本机 MySQL。</w:t>
      </w:r>
    </w:p>
    <w:p/>
    <w:p>
      <w:r>
        <w:rPr>
          <w:rFonts w:ascii="Arial" w:hAnsi="Arial" w:eastAsia="微软雅黑"/>
          <w:sz w:val="21"/>
        </w:rPr>
        <w:t>答辩说法：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Maven 用来统一管理后端依赖。Web 依赖负责接口，Validation 负责参数校验，MyBatis 负责数据库访问，MySQL 驱动负责连接正式数据库，H2 只用于自动化测试。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4. `application.yml` 配置文件</w:t>
      </w:r>
    </w:p>
    <w:p/>
    <w:p>
      <w:r>
        <w:rPr>
          <w:rFonts w:ascii="Arial" w:hAnsi="Arial" w:eastAsia="微软雅黑"/>
          <w:sz w:val="21"/>
        </w:rPr>
        <w:t>文件：</w:t>
      </w:r>
    </w:p>
    <w:p/>
    <w:p>
      <w:r>
        <w:rPr>
          <w:rFonts w:ascii="Arial" w:hAnsi="Arial" w:eastAsia="微软雅黑"/>
          <w:sz w:val="18"/>
        </w:rPr>
        <w:t>backend/src/main/resources/application.yml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4.1 服务端口</w:t>
      </w:r>
    </w:p>
    <w:p/>
    <w:p>
      <w:r>
        <w:rPr>
          <w:rFonts w:ascii="Arial" w:hAnsi="Arial" w:eastAsia="微软雅黑"/>
          <w:sz w:val="18"/>
        </w:rPr>
        <w:t>server:</w:t>
        <w:br/>
        <w:t xml:space="preserve">  port: 8080</w:t>
      </w:r>
    </w:p>
    <w:p/>
    <w:p>
      <w:r>
        <w:rPr>
          <w:rFonts w:ascii="Arial" w:hAnsi="Arial" w:eastAsia="微软雅黑"/>
          <w:sz w:val="21"/>
        </w:rPr>
        <w:t>表示后端运行在 8080 端口。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4.2 数据库配置</w:t>
      </w:r>
    </w:p>
    <w:p/>
    <w:p>
      <w:r>
        <w:rPr>
          <w:rFonts w:ascii="Arial" w:hAnsi="Arial" w:eastAsia="微软雅黑"/>
          <w:sz w:val="18"/>
        </w:rPr>
        <w:t>spring:</w:t>
        <w:br/>
        <w:t xml:space="preserve">  datasource:</w:t>
        <w:br/>
        <w:t xml:space="preserve">    url: ${DB_URL:jdbc:mysql://localhost:3306/unmanned_ordering?...}</w:t>
        <w:br/>
        <w:t xml:space="preserve">    username: ${DB_USERNAME:root}</w:t>
        <w:br/>
        <w:t xml:space="preserve">    password: ${DB_PASSWORD:123456}</w:t>
      </w:r>
    </w:p>
    <w:p/>
    <w:p>
      <w:r>
        <w:rPr>
          <w:rFonts w:ascii="Arial" w:hAnsi="Arial" w:eastAsia="微软雅黑"/>
          <w:sz w:val="21"/>
        </w:rPr>
        <w:t>重点：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数据库名是 `unmanned_ordering`。</w:t>
      </w:r>
    </w:p>
    <w:p>
      <w:pPr>
        <w:pStyle w:val="ListBullet"/>
      </w:pPr>
      <w:r>
        <w:rPr>
          <w:rFonts w:ascii="Arial" w:hAnsi="Arial" w:eastAsia="微软雅黑"/>
          <w:sz w:val="21"/>
        </w:rPr>
        <w:t>默认用户是 `root`。</w:t>
      </w:r>
    </w:p>
    <w:p>
      <w:pPr>
        <w:pStyle w:val="ListBullet"/>
      </w:pPr>
      <w:r>
        <w:rPr>
          <w:rFonts w:ascii="Arial" w:hAnsi="Arial" w:eastAsia="微软雅黑"/>
          <w:sz w:val="21"/>
        </w:rPr>
        <w:t>默认密码是 `123456`。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`${DB_PASSWORD:123456}` 的意思是：如果环境变量里有 `DB_PASSWORD`，就用环境变量；否则用默认值 `123456`。</w:t>
      </w:r>
    </w:p>
    <w:p/>
    <w:p>
      <w:r>
        <w:rPr>
          <w:rFonts w:ascii="Arial" w:hAnsi="Arial" w:eastAsia="微软雅黑"/>
          <w:sz w:val="21"/>
        </w:rPr>
        <w:t>如果你的 MySQL 密码是 `qwe6649qwe`，启动时可以这样：</w:t>
      </w:r>
    </w:p>
    <w:p/>
    <w:p>
      <w:r>
        <w:rPr>
          <w:rFonts w:ascii="Arial" w:hAnsi="Arial" w:eastAsia="微软雅黑"/>
          <w:sz w:val="18"/>
        </w:rPr>
        <w:t>$env:DB_PASSWORD="qwe6649qwe"</w:t>
        <w:br/>
        <w:t>mvn spring-boot:run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4.3 SQL 初始化</w:t>
      </w:r>
    </w:p>
    <w:p/>
    <w:p>
      <w:r>
        <w:rPr>
          <w:rFonts w:ascii="Arial" w:hAnsi="Arial" w:eastAsia="微软雅黑"/>
          <w:sz w:val="18"/>
        </w:rPr>
        <w:t>spring:</w:t>
        <w:br/>
        <w:t xml:space="preserve">  sql:</w:t>
        <w:br/>
        <w:t xml:space="preserve">    init:</w:t>
        <w:br/>
        <w:t xml:space="preserve">      mode: always</w:t>
        <w:br/>
        <w:t xml:space="preserve">      schema-locations: classpath:db/schema-mysql.sql</w:t>
        <w:br/>
        <w:t xml:space="preserve">      data-locations: classpath:db/data-mysql.sql</w:t>
      </w:r>
    </w:p>
    <w:p/>
    <w:p>
      <w:r>
        <w:rPr>
          <w:rFonts w:ascii="Arial" w:hAnsi="Arial" w:eastAsia="微软雅黑"/>
          <w:sz w:val="21"/>
        </w:rPr>
        <w:t>意思：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项目启动时执行 `schema-mysql.sql` 创建表。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再执行 `data-mysql.sql` 插入初始数据。</w:t>
      </w:r>
    </w:p>
    <w:p/>
    <w:p>
      <w:r>
        <w:rPr>
          <w:rFonts w:ascii="Arial" w:hAnsi="Arial" w:eastAsia="微软雅黑"/>
          <w:sz w:val="21"/>
        </w:rPr>
        <w:t>所以你在 DataGrip 里看到的表，来自 `schema-mysql.sql`。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4.4 MyBatis 驼峰映射</w:t>
      </w:r>
    </w:p>
    <w:p/>
    <w:p>
      <w:r>
        <w:rPr>
          <w:rFonts w:ascii="Arial" w:hAnsi="Arial" w:eastAsia="微软雅黑"/>
          <w:sz w:val="18"/>
        </w:rPr>
        <w:t>mybatis:</w:t>
        <w:br/>
        <w:t xml:space="preserve">  configuration:</w:t>
        <w:br/>
        <w:t xml:space="preserve">    map-underscore-to-camel-case: true</w:t>
      </w:r>
    </w:p>
    <w:p/>
    <w:p>
      <w:r>
        <w:rPr>
          <w:rFonts w:ascii="Arial" w:hAnsi="Arial" w:eastAsia="微软雅黑"/>
          <w:sz w:val="21"/>
        </w:rPr>
        <w:t>意思是数据库字段 `product_name` 可以自动映射到 Java 属性 `productName`。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4.5 后台管理员配置</w:t>
      </w:r>
    </w:p>
    <w:p/>
    <w:p>
      <w:r>
        <w:rPr>
          <w:rFonts w:ascii="Arial" w:hAnsi="Arial" w:eastAsia="微软雅黑"/>
          <w:sz w:val="18"/>
        </w:rPr>
        <w:t>admin:</w:t>
        <w:br/>
        <w:t xml:space="preserve">  username: ${ADMIN_USERNAME:admin}</w:t>
        <w:br/>
        <w:t xml:space="preserve">  password: ${ADMIN_PASSWORD:admin123}</w:t>
        <w:br/>
        <w:t xml:space="preserve">  token-secret: ${ADMIN_TOKEN_SECRET:local-admin-secret}</w:t>
      </w:r>
    </w:p>
    <w:p/>
    <w:p>
      <w:r>
        <w:rPr>
          <w:rFonts w:ascii="Arial" w:hAnsi="Arial" w:eastAsia="微软雅黑"/>
          <w:sz w:val="21"/>
        </w:rPr>
        <w:t>当前后台管理员没有单独建表，而是放在配置文件中。默认账号密码：</w:t>
      </w:r>
    </w:p>
    <w:p/>
    <w:p>
      <w:r>
        <w:rPr>
          <w:rFonts w:ascii="Arial" w:hAnsi="Arial" w:eastAsia="微软雅黑"/>
          <w:sz w:val="18"/>
        </w:rPr>
        <w:t>admin / admin123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5. 通用返回格式：`ApiResponse`</w:t>
      </w:r>
    </w:p>
    <w:p/>
    <w:p>
      <w:r>
        <w:rPr>
          <w:rFonts w:ascii="Arial" w:hAnsi="Arial" w:eastAsia="微软雅黑"/>
          <w:sz w:val="21"/>
        </w:rPr>
        <w:t>文件：</w:t>
      </w:r>
    </w:p>
    <w:p/>
    <w:p>
      <w:r>
        <w:rPr>
          <w:rFonts w:ascii="Arial" w:hAnsi="Arial" w:eastAsia="微软雅黑"/>
          <w:sz w:val="18"/>
        </w:rPr>
        <w:t>common/ApiResponse.java</w:t>
      </w:r>
    </w:p>
    <w:p/>
    <w:p>
      <w:r>
        <w:rPr>
          <w:rFonts w:ascii="Arial" w:hAnsi="Arial" w:eastAsia="微软雅黑"/>
          <w:sz w:val="21"/>
        </w:rPr>
        <w:t>作用：所有接口都返回统一 JSON。</w:t>
      </w:r>
    </w:p>
    <w:p/>
    <w:p>
      <w:r>
        <w:rPr>
          <w:rFonts w:ascii="Arial" w:hAnsi="Arial" w:eastAsia="微软雅黑"/>
          <w:sz w:val="21"/>
        </w:rPr>
        <w:t>统一格式：</w:t>
      </w:r>
    </w:p>
    <w:p/>
    <w:p>
      <w:r>
        <w:rPr>
          <w:rFonts w:ascii="Arial" w:hAnsi="Arial" w:eastAsia="微软雅黑"/>
          <w:sz w:val="18"/>
        </w:rPr>
        <w:t>{</w:t>
        <w:br/>
        <w:t xml:space="preserve">  "success": true,</w:t>
        <w:br/>
        <w:t xml:space="preserve">  "code": 200,</w:t>
        <w:br/>
        <w:t xml:space="preserve">  "message": "success",</w:t>
        <w:br/>
        <w:t xml:space="preserve">  "data": {}</w:t>
        <w:br/>
        <w:t>}</w:t>
      </w:r>
    </w:p>
    <w:p/>
    <w:p>
      <w:r>
        <w:rPr>
          <w:rFonts w:ascii="Arial" w:hAnsi="Arial" w:eastAsia="微软雅黑"/>
          <w:sz w:val="21"/>
        </w:rPr>
        <w:t>为什么要统一？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前端不用每个接口单独判断格式。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成功和失败格式一致。</w:t>
      </w:r>
    </w:p>
    <w:p>
      <w:pPr>
        <w:pStyle w:val="ListBullet"/>
      </w:pPr>
      <w:r>
        <w:rPr>
          <w:rFonts w:ascii="Arial" w:hAnsi="Arial" w:eastAsia="微软雅黑"/>
          <w:sz w:val="21"/>
        </w:rPr>
        <w:t>答辩时容易说明接口规范。</w:t>
      </w:r>
    </w:p>
    <w:p/>
    <w:p>
      <w:r>
        <w:rPr>
          <w:rFonts w:ascii="Arial" w:hAnsi="Arial" w:eastAsia="微软雅黑"/>
          <w:sz w:val="21"/>
        </w:rPr>
        <w:t>典型方法：</w:t>
      </w:r>
    </w:p>
    <w:p/>
    <w:p>
      <w:r>
        <w:rPr>
          <w:rFonts w:ascii="Arial" w:hAnsi="Arial" w:eastAsia="微软雅黑"/>
          <w:sz w:val="18"/>
        </w:rPr>
        <w:t>ApiResponse.ok(data)</w:t>
      </w:r>
    </w:p>
    <w:p/>
    <w:p>
      <w:r>
        <w:rPr>
          <w:rFonts w:ascii="Arial" w:hAnsi="Arial" w:eastAsia="微软雅黑"/>
          <w:sz w:val="21"/>
        </w:rPr>
        <w:t>表示成功返回。</w:t>
      </w:r>
    </w:p>
    <w:p/>
    <w:p>
      <w:r>
        <w:rPr>
          <w:rFonts w:ascii="Arial" w:hAnsi="Arial" w:eastAsia="微软雅黑"/>
          <w:sz w:val="18"/>
        </w:rPr>
        <w:t>ApiResponse.created(data)</w:t>
      </w:r>
    </w:p>
    <w:p/>
    <w:p>
      <w:r>
        <w:rPr>
          <w:rFonts w:ascii="Arial" w:hAnsi="Arial" w:eastAsia="微软雅黑"/>
          <w:sz w:val="21"/>
        </w:rPr>
        <w:t>表示新增成功，一般 code 是 201。</w:t>
      </w:r>
    </w:p>
    <w:p/>
    <w:p>
      <w:r>
        <w:rPr>
          <w:rFonts w:ascii="Arial" w:hAnsi="Arial" w:eastAsia="微软雅黑"/>
          <w:sz w:val="18"/>
        </w:rPr>
        <w:t>ApiResponse.fail(code, message)</w:t>
      </w:r>
    </w:p>
    <w:p/>
    <w:p>
      <w:r>
        <w:rPr>
          <w:rFonts w:ascii="Arial" w:hAnsi="Arial" w:eastAsia="微软雅黑"/>
          <w:sz w:val="21"/>
        </w:rPr>
        <w:t>表示失败。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6. 异常处理：不要在 Controller 到处 try-catch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6.1 `BusinessException.java`</w:t>
      </w:r>
    </w:p>
    <w:p/>
    <w:p>
      <w:r>
        <w:rPr>
          <w:rFonts w:ascii="Arial" w:hAnsi="Arial" w:eastAsia="微软雅黑"/>
          <w:sz w:val="21"/>
        </w:rPr>
        <w:t>这是自定义业务异常。</w:t>
      </w:r>
    </w:p>
    <w:p/>
    <w:p>
      <w:r>
        <w:rPr>
          <w:rFonts w:ascii="Arial" w:hAnsi="Arial" w:eastAsia="微软雅黑"/>
          <w:sz w:val="21"/>
        </w:rPr>
        <w:t>比如购物车为空时：</w:t>
      </w:r>
    </w:p>
    <w:p/>
    <w:p>
      <w:r>
        <w:rPr>
          <w:rFonts w:ascii="Arial" w:hAnsi="Arial" w:eastAsia="微软雅黑"/>
          <w:sz w:val="18"/>
        </w:rPr>
        <w:t>throw new BusinessException(400, "购物车为空");</w:t>
      </w:r>
    </w:p>
    <w:p/>
    <w:p>
      <w:r>
        <w:rPr>
          <w:rFonts w:ascii="Arial" w:hAnsi="Arial" w:eastAsia="微软雅黑"/>
          <w:sz w:val="21"/>
        </w:rPr>
        <w:t>它不是程序崩溃，而是业务规则不允许。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6.2 `GlobalExceptionHandler.java`</w:t>
      </w:r>
    </w:p>
    <w:p/>
    <w:p>
      <w:r>
        <w:rPr>
          <w:rFonts w:ascii="Arial" w:hAnsi="Arial" w:eastAsia="微软雅黑"/>
          <w:sz w:val="21"/>
        </w:rPr>
        <w:t>作用：统一捕获异常，然后转成 `ApiResponse.fail(...)`。</w:t>
      </w:r>
    </w:p>
    <w:p/>
    <w:p>
      <w:r>
        <w:rPr>
          <w:rFonts w:ascii="Arial" w:hAnsi="Arial" w:eastAsia="微软雅黑"/>
          <w:sz w:val="21"/>
        </w:rPr>
        <w:t>常见处理：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`BusinessException`：返回业务错误码和提示。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`MethodArgumentNotValidException`：前端参数校验失败。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`Exception`：兜底处理未知错误，返回 500。</w:t>
      </w:r>
    </w:p>
    <w:p/>
    <w:p>
      <w:r>
        <w:rPr>
          <w:rFonts w:ascii="Arial" w:hAnsi="Arial" w:eastAsia="微软雅黑"/>
          <w:sz w:val="21"/>
        </w:rPr>
        <w:t>答辩说法：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本项目没有在每个接口中重复 try-catch，而是通过全局异常处理器统一处理错误，保证前端收到的失败响应格式一致。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7. 配置层 `config`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7.1 `CorsConfig.java`</w:t>
      </w:r>
    </w:p>
    <w:p/>
    <w:p>
      <w:r>
        <w:rPr>
          <w:rFonts w:ascii="Arial" w:hAnsi="Arial" w:eastAsia="微软雅黑"/>
          <w:sz w:val="21"/>
        </w:rPr>
        <w:t>作用：</w:t>
      </w:r>
    </w:p>
    <w:p/>
    <w:p>
      <w:r>
        <w:rPr>
          <w:rFonts w:ascii="Arial" w:hAnsi="Arial" w:eastAsia="微软雅黑"/>
          <w:sz w:val="21"/>
        </w:rPr>
        <w:t>1. 允许前端访问 `/api/**`。</w:t>
      </w:r>
    </w:p>
    <w:p>
      <w:r>
        <w:rPr>
          <w:rFonts w:ascii="Arial" w:hAnsi="Arial" w:eastAsia="微软雅黑"/>
          <w:sz w:val="21"/>
        </w:rPr>
        <w:t>2. 注册后台接口拦截器。</w:t>
      </w:r>
    </w:p>
    <w:p>
      <w:r>
        <w:rPr>
          <w:rFonts w:ascii="Arial" w:hAnsi="Arial" w:eastAsia="微软雅黑"/>
          <w:sz w:val="21"/>
        </w:rPr>
        <w:t>3. 让 Spring Boot 能访问根目录下的 H5、后台、CSS、JS、图片。</w:t>
      </w:r>
    </w:p>
    <w:p/>
    <w:p>
      <w:r>
        <w:rPr>
          <w:rFonts w:ascii="Arial" w:hAnsi="Arial" w:eastAsia="微软雅黑"/>
          <w:sz w:val="21"/>
        </w:rPr>
        <w:t>重点代码思想：</w:t>
      </w:r>
    </w:p>
    <w:p/>
    <w:p>
      <w:r>
        <w:rPr>
          <w:rFonts w:ascii="Arial" w:hAnsi="Arial" w:eastAsia="微软雅黑"/>
          <w:sz w:val="18"/>
        </w:rPr>
        <w:t>registry.addMapping("/api/**")</w:t>
        <w:br/>
        <w:t xml:space="preserve">        .allowedOrigins("*")</w:t>
        <w:br/>
        <w:t xml:space="preserve">        .allowedMethods("GET", "POST", "PUT", "PATCH", "DELETE", "OPTIONS")</w:t>
        <w:br/>
        <w:t xml:space="preserve">        .allowedHeaders("*");</w:t>
      </w:r>
    </w:p>
    <w:p/>
    <w:p>
      <w:r>
        <w:rPr>
          <w:rFonts w:ascii="Arial" w:hAnsi="Arial" w:eastAsia="微软雅黑"/>
          <w:sz w:val="21"/>
        </w:rPr>
        <w:t>表示允许跨域访问 API。开发阶段 H5、小程序调试工具、后台页面都可能访问后端。</w:t>
      </w:r>
    </w:p>
    <w:p/>
    <w:p>
      <w:r>
        <w:rPr>
          <w:rFonts w:ascii="Arial" w:hAnsi="Arial" w:eastAsia="微软雅黑"/>
          <w:sz w:val="21"/>
        </w:rPr>
        <w:t>后台拦截：</w:t>
      </w:r>
    </w:p>
    <w:p/>
    <w:p>
      <w:r>
        <w:rPr>
          <w:rFonts w:ascii="Arial" w:hAnsi="Arial" w:eastAsia="微软雅黑"/>
          <w:sz w:val="18"/>
        </w:rPr>
        <w:t>registry.addInterceptor(adminAuthInterceptor)</w:t>
        <w:br/>
        <w:t xml:space="preserve">        .addPathPatterns("/api/admin/**")</w:t>
        <w:br/>
        <w:t xml:space="preserve">        .excludePathPatterns("/api/admin/login");</w:t>
      </w:r>
    </w:p>
    <w:p/>
    <w:p>
      <w:r>
        <w:rPr>
          <w:rFonts w:ascii="Arial" w:hAnsi="Arial" w:eastAsia="微软雅黑"/>
          <w:sz w:val="21"/>
        </w:rPr>
        <w:t>意思：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`/api/admin/**` 都要检查管理员登录。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`/api/admin/login` 不能拦截，否则还没登录就无法登录。</w:t>
      </w:r>
    </w:p>
    <w:p/>
    <w:p>
      <w:r>
        <w:rPr>
          <w:rFonts w:ascii="Arial" w:hAnsi="Arial" w:eastAsia="微软雅黑"/>
          <w:sz w:val="21"/>
        </w:rPr>
        <w:t>静态资源映射：</w:t>
      </w:r>
    </w:p>
    <w:p/>
    <w:p>
      <w:r>
        <w:rPr>
          <w:rFonts w:ascii="Arial" w:hAnsi="Arial" w:eastAsia="微软雅黑"/>
          <w:sz w:val="18"/>
        </w:rPr>
        <w:t>registry.addResourceHandler("/*.html")</w:t>
        <w:br/>
        <w:t xml:space="preserve">        .addResourceLocations("file:../", "file:./");</w:t>
      </w:r>
    </w:p>
    <w:p/>
    <w:p>
      <w:r>
        <w:rPr>
          <w:rFonts w:ascii="Arial" w:hAnsi="Arial" w:eastAsia="微软雅黑"/>
          <w:sz w:val="21"/>
        </w:rPr>
        <w:t>因为 Spring Boot 从 `backend` 目录启动，而你的 `index.html` 在父目录，所以要用 `file:../`。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7.2 `AdminAuthInterceptor.java`</w:t>
      </w:r>
    </w:p>
    <w:p/>
    <w:p>
      <w:r>
        <w:rPr>
          <w:rFonts w:ascii="Arial" w:hAnsi="Arial" w:eastAsia="微软雅黑"/>
          <w:sz w:val="21"/>
        </w:rPr>
        <w:t>作用：后台接口的门卫。</w:t>
      </w:r>
    </w:p>
    <w:p/>
    <w:p>
      <w:r>
        <w:rPr>
          <w:rFonts w:ascii="Arial" w:hAnsi="Arial" w:eastAsia="微软雅黑"/>
          <w:sz w:val="21"/>
        </w:rPr>
        <w:t>每次访问后台接口前，它会读取请求头：</w:t>
      </w:r>
    </w:p>
    <w:p/>
    <w:p>
      <w:r>
        <w:rPr>
          <w:rFonts w:ascii="Arial" w:hAnsi="Arial" w:eastAsia="微软雅黑"/>
          <w:sz w:val="18"/>
        </w:rPr>
        <w:t>X-Admin-Token</w:t>
      </w:r>
    </w:p>
    <w:p/>
    <w:p>
      <w:r>
        <w:rPr>
          <w:rFonts w:ascii="Arial" w:hAnsi="Arial" w:eastAsia="微软雅黑"/>
          <w:sz w:val="21"/>
        </w:rPr>
        <w:t>然后调用：</w:t>
      </w:r>
    </w:p>
    <w:p/>
    <w:p>
      <w:r>
        <w:rPr>
          <w:rFonts w:ascii="Arial" w:hAnsi="Arial" w:eastAsia="微软雅黑"/>
          <w:sz w:val="18"/>
        </w:rPr>
        <w:t>adminAuthService.requireValidToken(...)</w:t>
      </w:r>
    </w:p>
    <w:p/>
    <w:p>
      <w:r>
        <w:rPr>
          <w:rFonts w:ascii="Arial" w:hAnsi="Arial" w:eastAsia="微软雅黑"/>
          <w:sz w:val="21"/>
        </w:rPr>
        <w:t>如果 token 不对，直接返回 401。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7.3 `FrontendResourceConfig.java`</w:t>
      </w:r>
    </w:p>
    <w:p/>
    <w:p>
      <w:r>
        <w:rPr>
          <w:rFonts w:ascii="Arial" w:hAnsi="Arial" w:eastAsia="微软雅黑"/>
          <w:sz w:val="21"/>
        </w:rPr>
        <w:t>作用：补充静态资源映射，让 `/index.html`、`/menu.html`、`/admin/**`、`/images/**` 可以被后端直接访问。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7.4 `StringListTypeHandler.java`</w:t>
      </w:r>
    </w:p>
    <w:p/>
    <w:p>
      <w:r>
        <w:rPr>
          <w:rFonts w:ascii="Arial" w:hAnsi="Arial" w:eastAsia="微软雅黑"/>
          <w:sz w:val="21"/>
        </w:rPr>
        <w:t>这个文件很重要，但容易被忽略。</w:t>
      </w:r>
    </w:p>
    <w:p/>
    <w:p>
      <w:r>
        <w:rPr>
          <w:rFonts w:ascii="Arial" w:hAnsi="Arial" w:eastAsia="微软雅黑"/>
          <w:sz w:val="21"/>
        </w:rPr>
        <w:t>问题：数据库里有些字段是字符串，例如：</w:t>
      </w:r>
    </w:p>
    <w:p/>
    <w:p>
      <w:r>
        <w:rPr>
          <w:rFonts w:ascii="Arial" w:hAnsi="Arial" w:eastAsia="微软雅黑"/>
          <w:sz w:val="18"/>
        </w:rPr>
        <w:t>新品,推荐,热卖</w:t>
      </w:r>
    </w:p>
    <w:p/>
    <w:p>
      <w:r>
        <w:rPr>
          <w:rFonts w:ascii="Arial" w:hAnsi="Arial" w:eastAsia="微软雅黑"/>
          <w:sz w:val="21"/>
        </w:rPr>
        <w:t>但 Java 里希望它是：</w:t>
      </w:r>
    </w:p>
    <w:p/>
    <w:p>
      <w:r>
        <w:rPr>
          <w:rFonts w:ascii="Arial" w:hAnsi="Arial" w:eastAsia="微软雅黑"/>
          <w:sz w:val="18"/>
        </w:rPr>
        <w:t>List&lt;String&gt;</w:t>
      </w:r>
    </w:p>
    <w:p/>
    <w:p>
      <w:r>
        <w:rPr>
          <w:rFonts w:ascii="Arial" w:hAnsi="Arial" w:eastAsia="微软雅黑"/>
          <w:sz w:val="21"/>
        </w:rPr>
        <w:t>`StringListTypeHandler` 就负责转换：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Java List 保存到数据库时：`["新品","推荐"] -&gt; "新品,推荐"`</w:t>
      </w:r>
    </w:p>
    <w:p>
      <w:pPr>
        <w:pStyle w:val="ListBullet"/>
      </w:pPr>
      <w:r>
        <w:rPr>
          <w:rFonts w:ascii="Arial" w:hAnsi="Arial" w:eastAsia="微软雅黑"/>
          <w:sz w:val="21"/>
        </w:rPr>
        <w:t>数据库查出来时：`"新品,推荐" -&gt; List&lt;String&gt;`</w:t>
      </w:r>
    </w:p>
    <w:p/>
    <w:p>
      <w:r>
        <w:rPr>
          <w:rFonts w:ascii="Arial" w:hAnsi="Arial" w:eastAsia="微软雅黑"/>
          <w:sz w:val="21"/>
        </w:rPr>
        <w:t>用在 `Product.tags`、`SavingCardPlan.benefits` 这些字段。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8. Controller 接口层</w:t>
      </w:r>
    </w:p>
    <w:p/>
    <w:p>
      <w:r>
        <w:rPr>
          <w:rFonts w:ascii="Arial" w:hAnsi="Arial" w:eastAsia="微软雅黑"/>
          <w:sz w:val="21"/>
        </w:rPr>
        <w:t>Controller 是前端请求进入后端的第一站。你读 Controller 要记住三个问题：</w:t>
      </w:r>
    </w:p>
    <w:p/>
    <w:p>
      <w:r>
        <w:rPr>
          <w:rFonts w:ascii="Arial" w:hAnsi="Arial" w:eastAsia="微软雅黑"/>
          <w:sz w:val="21"/>
        </w:rPr>
        <w:t>1. URL 是什么？</w:t>
      </w:r>
    </w:p>
    <w:p>
      <w:r>
        <w:rPr>
          <w:rFonts w:ascii="Arial" w:hAnsi="Arial" w:eastAsia="微软雅黑"/>
          <w:sz w:val="21"/>
        </w:rPr>
        <w:t>2. 参数从哪里来？</w:t>
      </w:r>
    </w:p>
    <w:p>
      <w:r>
        <w:rPr>
          <w:rFonts w:ascii="Arial" w:hAnsi="Arial" w:eastAsia="微软雅黑"/>
          <w:sz w:val="21"/>
        </w:rPr>
        <w:t>3. 它调用哪个 Service 方法？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8.1 `HealthController.java`</w:t>
      </w:r>
    </w:p>
    <w:p/>
    <w:p>
      <w:r>
        <w:rPr>
          <w:rFonts w:ascii="Arial" w:hAnsi="Arial" w:eastAsia="微软雅黑"/>
          <w:sz w:val="21"/>
        </w:rPr>
        <w:t>接口：</w:t>
      </w:r>
    </w:p>
    <w:p/>
    <w:p>
      <w:r>
        <w:rPr>
          <w:rFonts w:ascii="Arial" w:hAnsi="Arial" w:eastAsia="微软雅黑"/>
          <w:sz w:val="18"/>
        </w:rPr>
        <w:t>GET /api/health</w:t>
      </w:r>
    </w:p>
    <w:p/>
    <w:p>
      <w:r>
        <w:rPr>
          <w:rFonts w:ascii="Arial" w:hAnsi="Arial" w:eastAsia="微软雅黑"/>
          <w:sz w:val="21"/>
        </w:rPr>
        <w:t>作用：检查后端是否启动成功。</w:t>
      </w:r>
    </w:p>
    <w:p/>
    <w:p>
      <w:r>
        <w:rPr>
          <w:rFonts w:ascii="Arial" w:hAnsi="Arial" w:eastAsia="微软雅黑"/>
          <w:sz w:val="21"/>
        </w:rPr>
        <w:t>如果返回：</w:t>
      </w:r>
    </w:p>
    <w:p/>
    <w:p>
      <w:r>
        <w:rPr>
          <w:rFonts w:ascii="Arial" w:hAnsi="Arial" w:eastAsia="微软雅黑"/>
          <w:sz w:val="18"/>
        </w:rPr>
        <w:t>{</w:t>
        <w:br/>
        <w:t xml:space="preserve">  "status": "UP"</w:t>
        <w:br/>
        <w:t>}</w:t>
      </w:r>
    </w:p>
    <w:p/>
    <w:p>
      <w:r>
        <w:rPr>
          <w:rFonts w:ascii="Arial" w:hAnsi="Arial" w:eastAsia="微软雅黑"/>
          <w:sz w:val="21"/>
        </w:rPr>
        <w:t>说明后端运行正常。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8.2 `FrontendController.java`</w:t>
      </w:r>
    </w:p>
    <w:p/>
    <w:p>
      <w:r>
        <w:rPr>
          <w:rFonts w:ascii="Arial" w:hAnsi="Arial" w:eastAsia="微软雅黑"/>
          <w:sz w:val="21"/>
        </w:rPr>
        <w:t>接口：</w:t>
      </w:r>
    </w:p>
    <w:p/>
    <w:p>
      <w:r>
        <w:rPr>
          <w:rFonts w:ascii="Arial" w:hAnsi="Arial" w:eastAsia="微软雅黑"/>
          <w:sz w:val="18"/>
        </w:rPr>
        <w:t>GET /</w:t>
      </w:r>
    </w:p>
    <w:p/>
    <w:p>
      <w:r>
        <w:rPr>
          <w:rFonts w:ascii="Arial" w:hAnsi="Arial" w:eastAsia="微软雅黑"/>
          <w:sz w:val="21"/>
        </w:rPr>
        <w:t>作用：访问根路径时转发到 `index.html`。</w:t>
      </w:r>
    </w:p>
    <w:p/>
    <w:p>
      <w:r>
        <w:rPr>
          <w:rFonts w:ascii="Arial" w:hAnsi="Arial" w:eastAsia="微软雅黑"/>
          <w:sz w:val="21"/>
        </w:rPr>
        <w:t>也就是：</w:t>
      </w:r>
    </w:p>
    <w:p/>
    <w:p>
      <w:r>
        <w:rPr>
          <w:rFonts w:ascii="Arial" w:hAnsi="Arial" w:eastAsia="微软雅黑"/>
          <w:sz w:val="18"/>
        </w:rPr>
        <w:t>http://127.0.0.1:8080/</w:t>
      </w:r>
    </w:p>
    <w:p/>
    <w:p>
      <w:r>
        <w:rPr>
          <w:rFonts w:ascii="Arial" w:hAnsi="Arial" w:eastAsia="微软雅黑"/>
          <w:sz w:val="21"/>
        </w:rPr>
        <w:t>会打开前台首页。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8.3 `AuthController.java`</w:t>
      </w:r>
    </w:p>
    <w:p/>
    <w:p>
      <w:r>
        <w:rPr>
          <w:rFonts w:ascii="Arial" w:hAnsi="Arial" w:eastAsia="微软雅黑"/>
          <w:sz w:val="21"/>
        </w:rPr>
        <w:t>负责用户登录。</w:t>
      </w:r>
    </w:p>
    <w:p/>
    <w:p>
      <w:r>
        <w:rPr>
          <w:rFonts w:ascii="Arial" w:hAnsi="Arial" w:eastAsia="微软雅黑"/>
          <w:sz w:val="21"/>
        </w:rPr>
        <w:t>#### `POST /api/auth/dev-login`</w:t>
      </w:r>
    </w:p>
    <w:p/>
    <w:p>
      <w:r>
        <w:rPr>
          <w:rFonts w:ascii="Arial" w:hAnsi="Arial" w:eastAsia="微软雅黑"/>
          <w:sz w:val="21"/>
        </w:rPr>
        <w:t>H5 浏览器开发阶段使用。</w:t>
      </w:r>
    </w:p>
    <w:p/>
    <w:p>
      <w:r>
        <w:rPr>
          <w:rFonts w:ascii="Arial" w:hAnsi="Arial" w:eastAsia="微软雅黑"/>
          <w:sz w:val="21"/>
        </w:rPr>
        <w:t>前端请求体：</w:t>
      </w:r>
    </w:p>
    <w:p/>
    <w:p>
      <w:r>
        <w:rPr>
          <w:rFonts w:ascii="Arial" w:hAnsi="Arial" w:eastAsia="微软雅黑"/>
          <w:sz w:val="18"/>
        </w:rPr>
        <w:t>{</w:t>
        <w:br/>
        <w:t xml:space="preserve">  "nickname": "游客用户"</w:t>
        <w:br/>
        <w:t>}</w:t>
      </w:r>
    </w:p>
    <w:p/>
    <w:p>
      <w:r>
        <w:rPr>
          <w:rFonts w:ascii="Arial" w:hAnsi="Arial" w:eastAsia="微软雅黑"/>
          <w:sz w:val="21"/>
        </w:rPr>
        <w:t>流程：</w:t>
      </w:r>
    </w:p>
    <w:p/>
    <w:p>
      <w:r>
        <w:rPr>
          <w:rFonts w:ascii="Arial" w:hAnsi="Arial" w:eastAsia="微软雅黑"/>
          <w:sz w:val="18"/>
        </w:rPr>
        <w:t>AuthController.devLogin</w:t>
        <w:br/>
        <w:t xml:space="preserve"> -&gt; UserAuthService.devLogin</w:t>
        <w:br/>
        <w:t xml:space="preserve"> -&gt; UserMapper.insertUser</w:t>
        <w:br/>
        <w:t xml:space="preserve"> -&gt; UserMapper.insertDefaultProfile</w:t>
        <w:br/>
        <w:t xml:space="preserve"> -&gt; 返回 UserSession</w:t>
      </w:r>
    </w:p>
    <w:p/>
    <w:p>
      <w:r>
        <w:rPr>
          <w:rFonts w:ascii="Arial" w:hAnsi="Arial" w:eastAsia="微软雅黑"/>
          <w:sz w:val="21"/>
        </w:rPr>
        <w:t>#### `POST /api/auth/wechat-login`</w:t>
      </w:r>
    </w:p>
    <w:p/>
    <w:p>
      <w:r>
        <w:rPr>
          <w:rFonts w:ascii="Arial" w:hAnsi="Arial" w:eastAsia="微软雅黑"/>
          <w:sz w:val="21"/>
        </w:rPr>
        <w:t>正式微信小程序登录预留接口。</w:t>
      </w:r>
    </w:p>
    <w:p/>
    <w:p>
      <w:r>
        <w:rPr>
          <w:rFonts w:ascii="Arial" w:hAnsi="Arial" w:eastAsia="微软雅黑"/>
          <w:sz w:val="21"/>
        </w:rPr>
        <w:t>前端提交：</w:t>
      </w:r>
    </w:p>
    <w:p/>
    <w:p>
      <w:r>
        <w:rPr>
          <w:rFonts w:ascii="Arial" w:hAnsi="Arial" w:eastAsia="微软雅黑"/>
          <w:sz w:val="18"/>
        </w:rPr>
        <w:t>{</w:t>
        <w:br/>
        <w:t xml:space="preserve">  "code": "wx.login得到的code",</w:t>
        <w:br/>
        <w:t xml:space="preserve">  "nickname": "微信昵称",</w:t>
        <w:br/>
        <w:t xml:space="preserve">  "avatarUrl": "头像"</w:t>
        <w:br/>
        <w:t>}</w:t>
      </w:r>
    </w:p>
    <w:p/>
    <w:p>
      <w:r>
        <w:rPr>
          <w:rFonts w:ascii="Arial" w:hAnsi="Arial" w:eastAsia="微软雅黑"/>
          <w:sz w:val="21"/>
        </w:rPr>
        <w:t>后端会拿 `code` 去请求微信接口换 `openid`。</w:t>
      </w:r>
    </w:p>
    <w:p/>
    <w:p>
      <w:r>
        <w:rPr>
          <w:rFonts w:ascii="Arial" w:hAnsi="Arial" w:eastAsia="微软雅黑"/>
          <w:sz w:val="21"/>
        </w:rPr>
        <w:t>#### `GET /api/auth/me`</w:t>
      </w:r>
    </w:p>
    <w:p/>
    <w:p>
      <w:r>
        <w:rPr>
          <w:rFonts w:ascii="Arial" w:hAnsi="Arial" w:eastAsia="微软雅黑"/>
          <w:sz w:val="21"/>
        </w:rPr>
        <w:t>获取当前用户资料。</w:t>
      </w:r>
    </w:p>
    <w:p/>
    <w:p>
      <w:r>
        <w:rPr>
          <w:rFonts w:ascii="Arial" w:hAnsi="Arial" w:eastAsia="微软雅黑"/>
          <w:sz w:val="21"/>
        </w:rPr>
        <w:t>请求头：</w:t>
      </w:r>
    </w:p>
    <w:p/>
    <w:p>
      <w:r>
        <w:rPr>
          <w:rFonts w:ascii="Arial" w:hAnsi="Arial" w:eastAsia="微软雅黑"/>
          <w:sz w:val="18"/>
        </w:rPr>
        <w:t>X-User-Token: 登录接口返回的 token</w:t>
      </w:r>
    </w:p>
    <w:p/>
    <w:p>
      <w:r>
        <w:rPr>
          <w:rFonts w:ascii="Arial" w:hAnsi="Arial" w:eastAsia="微软雅黑"/>
          <w:sz w:val="21"/>
        </w:rPr>
        <w:t>#### `POST /api/auth/logout`</w:t>
      </w:r>
    </w:p>
    <w:p/>
    <w:p>
      <w:r>
        <w:rPr>
          <w:rFonts w:ascii="Arial" w:hAnsi="Arial" w:eastAsia="微软雅黑"/>
          <w:sz w:val="21"/>
        </w:rPr>
        <w:t>退出登录，清空数据库中的 token。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8.4 `StoreController.java`</w:t>
      </w:r>
    </w:p>
    <w:p/>
    <w:p>
      <w:r>
        <w:rPr>
          <w:rFonts w:ascii="Arial" w:hAnsi="Arial" w:eastAsia="微软雅黑"/>
          <w:sz w:val="21"/>
        </w:rPr>
        <w:t>负责门店、Banner、分类、优惠券、省钱卡、我的页。</w:t>
      </w:r>
    </w:p>
    <w:p/>
    <w:p>
      <w:r>
        <w:rPr>
          <w:rFonts w:ascii="Arial" w:hAnsi="Arial" w:eastAsia="微软雅黑"/>
          <w:sz w:val="21"/>
        </w:rPr>
        <w:t>常见接口：</w:t>
      </w:r>
    </w:p>
    <w:p/>
    <w:p>
      <w:r>
        <w:rPr>
          <w:rFonts w:ascii="Arial" w:hAnsi="Arial" w:eastAsia="微软雅黑"/>
          <w:sz w:val="18"/>
        </w:rPr>
        <w:t>GET  /api/store</w:t>
        <w:br/>
        <w:t>GET  /api/banners</w:t>
        <w:br/>
        <w:t>GET  /api/categories</w:t>
        <w:br/>
        <w:t>GET  /api/coupons</w:t>
        <w:br/>
        <w:t>POST /api/coupons/{couponId}/claim</w:t>
        <w:br/>
        <w:t>GET  /api/saving-card/plans</w:t>
        <w:br/>
        <w:t>POST /api/saving-card/open</w:t>
        <w:br/>
        <w:t>GET  /api/mine</w:t>
        <w:br/>
        <w:t>GET  /api/user/coupons</w:t>
      </w:r>
    </w:p>
    <w:p/>
    <w:p>
      <w:r>
        <w:rPr>
          <w:rFonts w:ascii="Arial" w:hAnsi="Arial" w:eastAsia="微软雅黑"/>
          <w:sz w:val="21"/>
        </w:rPr>
        <w:t>你要理解：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首页门店信息来自 `/api/store`。</w:t>
      </w:r>
    </w:p>
    <w:p>
      <w:pPr>
        <w:pStyle w:val="ListBullet"/>
      </w:pPr>
      <w:r>
        <w:rPr>
          <w:rFonts w:ascii="Arial" w:hAnsi="Arial" w:eastAsia="微软雅黑"/>
          <w:sz w:val="21"/>
        </w:rPr>
        <w:t>首页 Banner 来自 `/api/banners`。</w:t>
      </w:r>
    </w:p>
    <w:p>
      <w:pPr>
        <w:pStyle w:val="ListBullet"/>
      </w:pPr>
      <w:r>
        <w:rPr>
          <w:rFonts w:ascii="Arial" w:hAnsi="Arial" w:eastAsia="微软雅黑"/>
          <w:sz w:val="21"/>
        </w:rPr>
        <w:t>点餐页分类来自 `/api/categories`。</w:t>
      </w:r>
    </w:p>
    <w:p>
      <w:pPr>
        <w:pStyle w:val="ListBullet"/>
      </w:pPr>
      <w:r>
        <w:rPr>
          <w:rFonts w:ascii="Arial" w:hAnsi="Arial" w:eastAsia="微软雅黑"/>
          <w:sz w:val="21"/>
        </w:rPr>
        <w:t>省钱卡页优惠券来自 `/api/coupons`。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我的页数据来自 `/api/mine`。</w:t>
      </w:r>
    </w:p>
    <w:p/>
    <w:p>
      <w:r>
        <w:rPr>
          <w:rFonts w:ascii="Arial" w:hAnsi="Arial" w:eastAsia="微软雅黑"/>
          <w:sz w:val="21"/>
        </w:rPr>
        <w:t>需要用户身份的接口，会先通过 `UserAuthService.requireUser(token)` 获取当前用户。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8.5 `ProductController.java`</w:t>
      </w:r>
    </w:p>
    <w:p/>
    <w:p>
      <w:r>
        <w:rPr>
          <w:rFonts w:ascii="Arial" w:hAnsi="Arial" w:eastAsia="微软雅黑"/>
          <w:sz w:val="21"/>
        </w:rPr>
        <w:t>负责商品。</w:t>
      </w:r>
    </w:p>
    <w:p/>
    <w:p>
      <w:r>
        <w:rPr>
          <w:rFonts w:ascii="Arial" w:hAnsi="Arial" w:eastAsia="微软雅黑"/>
          <w:sz w:val="21"/>
        </w:rPr>
        <w:t>#### `GET /api/products`</w:t>
      </w:r>
    </w:p>
    <w:p/>
    <w:p>
      <w:r>
        <w:rPr>
          <w:rFonts w:ascii="Arial" w:hAnsi="Arial" w:eastAsia="微软雅黑"/>
          <w:sz w:val="21"/>
        </w:rPr>
        <w:t>可选参数：</w:t>
      </w:r>
    </w:p>
    <w:p/>
    <w:p>
      <w:r>
        <w:rPr>
          <w:rFonts w:ascii="Arial" w:hAnsi="Arial" w:eastAsia="微软雅黑"/>
          <w:sz w:val="18"/>
        </w:rPr>
        <w:t>categoryId</w:t>
        <w:br/>
        <w:t>keyword</w:t>
      </w:r>
    </w:p>
    <w:p/>
    <w:p>
      <w:r>
        <w:rPr>
          <w:rFonts w:ascii="Arial" w:hAnsi="Arial" w:eastAsia="微软雅黑"/>
          <w:sz w:val="21"/>
        </w:rPr>
        <w:t>比如：</w:t>
      </w:r>
    </w:p>
    <w:p/>
    <w:p>
      <w:r>
        <w:rPr>
          <w:rFonts w:ascii="Arial" w:hAnsi="Arial" w:eastAsia="微软雅黑"/>
          <w:sz w:val="18"/>
        </w:rPr>
        <w:t>GET /api/products?categoryId=fruit-tea&amp;keyword=柠檬</w:t>
      </w:r>
    </w:p>
    <w:p/>
    <w:p>
      <w:r>
        <w:rPr>
          <w:rFonts w:ascii="Arial" w:hAnsi="Arial" w:eastAsia="微软雅黑"/>
          <w:sz w:val="21"/>
        </w:rPr>
        <w:t>流程：</w:t>
      </w:r>
    </w:p>
    <w:p/>
    <w:p>
      <w:r>
        <w:rPr>
          <w:rFonts w:ascii="Arial" w:hAnsi="Arial" w:eastAsia="微软雅黑"/>
          <w:sz w:val="18"/>
        </w:rPr>
        <w:t>ProductController.listProducts</w:t>
        <w:br/>
        <w:t xml:space="preserve"> -&gt; OrderingService.listProducts</w:t>
        <w:br/>
        <w:t xml:space="preserve"> -&gt; ProductMapper.listEnabled</w:t>
        <w:br/>
        <w:t xml:space="preserve"> -&gt; SELECT * FROM products WHERE enabled = TRUE ...</w:t>
      </w:r>
    </w:p>
    <w:p/>
    <w:p>
      <w:r>
        <w:rPr>
          <w:rFonts w:ascii="Arial" w:hAnsi="Arial" w:eastAsia="微软雅黑"/>
          <w:sz w:val="21"/>
        </w:rPr>
        <w:t>#### `GET /api/products/{productId}`</w:t>
      </w:r>
    </w:p>
    <w:p/>
    <w:p>
      <w:r>
        <w:rPr>
          <w:rFonts w:ascii="Arial" w:hAnsi="Arial" w:eastAsia="微软雅黑"/>
          <w:sz w:val="21"/>
        </w:rPr>
        <w:t>查询商品详情。</w:t>
      </w:r>
    </w:p>
    <w:p/>
    <w:p>
      <w:r>
        <w:rPr>
          <w:rFonts w:ascii="Arial" w:hAnsi="Arial" w:eastAsia="微软雅黑"/>
          <w:sz w:val="21"/>
        </w:rPr>
        <w:t>`{productId}` 来自路径，例如：</w:t>
      </w:r>
    </w:p>
    <w:p/>
    <w:p>
      <w:r>
        <w:rPr>
          <w:rFonts w:ascii="Arial" w:hAnsi="Arial" w:eastAsia="微软雅黑"/>
          <w:sz w:val="18"/>
        </w:rPr>
        <w:t>/api/products/P-1001</w:t>
      </w:r>
    </w:p>
    <w:p/>
    <w:p>
      <w:r>
        <w:rPr>
          <w:rFonts w:ascii="Arial" w:hAnsi="Arial" w:eastAsia="微软雅黑"/>
          <w:sz w:val="21"/>
        </w:rPr>
        <w:t>使用 `@PathVariable String productId` 接收。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8.6 `CartController.java`</w:t>
      </w:r>
    </w:p>
    <w:p/>
    <w:p>
      <w:r>
        <w:rPr>
          <w:rFonts w:ascii="Arial" w:hAnsi="Arial" w:eastAsia="微软雅黑"/>
          <w:sz w:val="21"/>
        </w:rPr>
        <w:t>负责购物车。</w:t>
      </w:r>
    </w:p>
    <w:p/>
    <w:p>
      <w:r>
        <w:rPr>
          <w:rFonts w:ascii="Arial" w:hAnsi="Arial" w:eastAsia="微软雅黑"/>
          <w:sz w:val="21"/>
        </w:rPr>
        <w:t>所有购物车接口都需要：</w:t>
      </w:r>
    </w:p>
    <w:p/>
    <w:p>
      <w:r>
        <w:rPr>
          <w:rFonts w:ascii="Arial" w:hAnsi="Arial" w:eastAsia="微软雅黑"/>
          <w:sz w:val="18"/>
        </w:rPr>
        <w:t>X-User-Token</w:t>
      </w:r>
    </w:p>
    <w:p/>
    <w:p>
      <w:r>
        <w:rPr>
          <w:rFonts w:ascii="Arial" w:hAnsi="Arial" w:eastAsia="微软雅黑"/>
          <w:sz w:val="21"/>
        </w:rPr>
        <w:t>因为购物车必须属于某个用户。</w:t>
      </w:r>
    </w:p>
    <w:p/>
    <w:p>
      <w:r>
        <w:rPr>
          <w:rFonts w:ascii="Arial" w:hAnsi="Arial" w:eastAsia="微软雅黑"/>
          <w:sz w:val="21"/>
        </w:rPr>
        <w:t>接口：</w:t>
      </w:r>
    </w:p>
    <w:p/>
    <w:p>
      <w:r>
        <w:rPr>
          <w:rFonts w:ascii="Arial" w:hAnsi="Arial" w:eastAsia="微软雅黑"/>
          <w:sz w:val="18"/>
        </w:rPr>
        <w:t>GET    /api/cart</w:t>
        <w:br/>
        <w:t>POST   /api/cart/items</w:t>
        <w:br/>
        <w:t>PATCH  /api/cart/items/{itemId}</w:t>
        <w:br/>
        <w:t>DELETE /api/cart/items/{itemId}</w:t>
        <w:br/>
        <w:t>DELETE /api/cart</w:t>
      </w:r>
    </w:p>
    <w:p/>
    <w:p>
      <w:r>
        <w:rPr>
          <w:rFonts w:ascii="Arial" w:hAnsi="Arial" w:eastAsia="微软雅黑"/>
          <w:sz w:val="21"/>
        </w:rPr>
        <w:t>加入购物车请求体：</w:t>
      </w:r>
    </w:p>
    <w:p/>
    <w:p>
      <w:r>
        <w:rPr>
          <w:rFonts w:ascii="Arial" w:hAnsi="Arial" w:eastAsia="微软雅黑"/>
          <w:sz w:val="18"/>
        </w:rPr>
        <w:t>{</w:t>
        <w:br/>
        <w:t xml:space="preserve">  "productId": "P-1001",</w:t>
        <w:br/>
        <w:t xml:space="preserve">  "spec": "标准杯 / 常温 / 正常糖",</w:t>
        <w:br/>
        <w:t xml:space="preserve">  "quantity": 1</w:t>
        <w:br/>
        <w:t>}</w:t>
      </w:r>
    </w:p>
    <w:p/>
    <w:p>
      <w:r>
        <w:rPr>
          <w:rFonts w:ascii="Arial" w:hAnsi="Arial" w:eastAsia="微软雅黑"/>
          <w:sz w:val="21"/>
        </w:rPr>
        <w:t>流程：</w:t>
      </w:r>
    </w:p>
    <w:p/>
    <w:p>
      <w:r>
        <w:rPr>
          <w:rFonts w:ascii="Arial" w:hAnsi="Arial" w:eastAsia="微软雅黑"/>
          <w:sz w:val="18"/>
        </w:rPr>
        <w:t>CartController.addItem</w:t>
        <w:br/>
        <w:t xml:space="preserve"> -&gt; userAuthService.requireUser(token)</w:t>
        <w:br/>
        <w:t xml:space="preserve"> -&gt; orderingService.addCartItem(userId, request)</w:t>
        <w:br/>
        <w:t xml:space="preserve"> -&gt; productMapper.findEnabledById(productId)</w:t>
        <w:br/>
        <w:t xml:space="preserve"> -&gt; cartMapper.findByProductAndSpec(userId, productId, spec)</w:t>
        <w:br/>
        <w:t xml:space="preserve"> -&gt; 已存在则 increaseQuantity，不存在则 insertForUser</w:t>
        <w:br/>
        <w:t xml:space="preserve"> -&gt; 返回 CartSummary</w:t>
      </w:r>
    </w:p>
    <w:p/>
    <w:p>
      <w:r>
        <w:rPr>
          <w:rFonts w:ascii="Arial" w:hAnsi="Arial" w:eastAsia="微软雅黑"/>
          <w:sz w:val="21"/>
        </w:rPr>
        <w:t>这个流程非常适合答辩讲。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8.7 `OrderController.java`</w:t>
      </w:r>
    </w:p>
    <w:p/>
    <w:p>
      <w:r>
        <w:rPr>
          <w:rFonts w:ascii="Arial" w:hAnsi="Arial" w:eastAsia="微软雅黑"/>
          <w:sz w:val="21"/>
        </w:rPr>
        <w:t>负责订单。</w:t>
      </w:r>
    </w:p>
    <w:p/>
    <w:p>
      <w:r>
        <w:rPr>
          <w:rFonts w:ascii="Arial" w:hAnsi="Arial" w:eastAsia="微软雅黑"/>
          <w:sz w:val="21"/>
        </w:rPr>
        <w:t>接口：</w:t>
      </w:r>
    </w:p>
    <w:p/>
    <w:p>
      <w:r>
        <w:rPr>
          <w:rFonts w:ascii="Arial" w:hAnsi="Arial" w:eastAsia="微软雅黑"/>
          <w:sz w:val="18"/>
        </w:rPr>
        <w:t>GET    /api/orders</w:t>
        <w:br/>
        <w:t>GET    /api/orders/{orderId}</w:t>
        <w:br/>
        <w:t>POST   /api/orders</w:t>
        <w:br/>
        <w:t>PATCH  /api/orders/{orderId}/cancel</w:t>
        <w:br/>
        <w:t>POST   /api/orders/{orderId}/repeat</w:t>
      </w:r>
    </w:p>
    <w:p/>
    <w:p>
      <w:r>
        <w:rPr>
          <w:rFonts w:ascii="Arial" w:hAnsi="Arial" w:eastAsia="微软雅黑"/>
          <w:sz w:val="21"/>
        </w:rPr>
        <w:t>提交订单请求体：</w:t>
      </w:r>
    </w:p>
    <w:p/>
    <w:p>
      <w:r>
        <w:rPr>
          <w:rFonts w:ascii="Arial" w:hAnsi="Arial" w:eastAsia="微软雅黑"/>
          <w:sz w:val="18"/>
        </w:rPr>
        <w:t>{</w:t>
        <w:br/>
        <w:t xml:space="preserve">  "pickupType": "SELF_PICKUP",</w:t>
        <w:br/>
        <w:t xml:space="preserve">  "couponId": "C-001",</w:t>
        <w:br/>
        <w:t xml:space="preserve">  "tableNo": "A12",</w:t>
        <w:br/>
        <w:t xml:space="preserve">  "remark": "少冰"</w:t>
        <w:br/>
        <w:t>}</w:t>
      </w:r>
    </w:p>
    <w:p/>
    <w:p>
      <w:r>
        <w:rPr>
          <w:rFonts w:ascii="Arial" w:hAnsi="Arial" w:eastAsia="微软雅黑"/>
          <w:sz w:val="21"/>
        </w:rPr>
        <w:t>重点：提交订单时，前端不传商品价格和总价。后端从数据库购物车重新计算金额。这是为了防止前端篡改价格。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8.8 `AdminController.java`</w:t>
      </w:r>
    </w:p>
    <w:p/>
    <w:p>
      <w:r>
        <w:rPr>
          <w:rFonts w:ascii="Arial" w:hAnsi="Arial" w:eastAsia="微软雅黑"/>
          <w:sz w:val="21"/>
        </w:rPr>
        <w:t>负责后台管理接口。</w:t>
      </w:r>
    </w:p>
    <w:p/>
    <w:p>
      <w:r>
        <w:rPr>
          <w:rFonts w:ascii="Arial" w:hAnsi="Arial" w:eastAsia="微软雅黑"/>
          <w:sz w:val="21"/>
        </w:rPr>
        <w:t>根路径：</w:t>
      </w:r>
    </w:p>
    <w:p/>
    <w:p>
      <w:r>
        <w:rPr>
          <w:rFonts w:ascii="Arial" w:hAnsi="Arial" w:eastAsia="微软雅黑"/>
          <w:sz w:val="18"/>
        </w:rPr>
        <w:t>/api/admin</w:t>
      </w:r>
    </w:p>
    <w:p/>
    <w:p>
      <w:r>
        <w:rPr>
          <w:rFonts w:ascii="Arial" w:hAnsi="Arial" w:eastAsia="微软雅黑"/>
          <w:sz w:val="21"/>
        </w:rPr>
        <w:t>登录：</w:t>
      </w:r>
    </w:p>
    <w:p/>
    <w:p>
      <w:r>
        <w:rPr>
          <w:rFonts w:ascii="Arial" w:hAnsi="Arial" w:eastAsia="微软雅黑"/>
          <w:sz w:val="18"/>
        </w:rPr>
        <w:t>POST /api/admin/login</w:t>
      </w:r>
    </w:p>
    <w:p/>
    <w:p>
      <w:r>
        <w:rPr>
          <w:rFonts w:ascii="Arial" w:hAnsi="Arial" w:eastAsia="微软雅黑"/>
          <w:sz w:val="21"/>
        </w:rPr>
        <w:t>其他后台接口都要带：</w:t>
      </w:r>
    </w:p>
    <w:p/>
    <w:p>
      <w:r>
        <w:rPr>
          <w:rFonts w:ascii="Arial" w:hAnsi="Arial" w:eastAsia="微软雅黑"/>
          <w:sz w:val="18"/>
        </w:rPr>
        <w:t>X-Admin-Token</w:t>
      </w:r>
    </w:p>
    <w:p/>
    <w:p>
      <w:r>
        <w:rPr>
          <w:rFonts w:ascii="Arial" w:hAnsi="Arial" w:eastAsia="微软雅黑"/>
          <w:sz w:val="21"/>
        </w:rPr>
        <w:t>主要接口：</w:t>
      </w:r>
    </w:p>
    <w:p/>
    <w:p>
      <w:r>
        <w:rPr>
          <w:rFonts w:ascii="Arial" w:hAnsi="Arial" w:eastAsia="微软雅黑"/>
          <w:sz w:val="18"/>
        </w:rPr>
        <w:t>GET    /api/admin/dashboard</w:t>
        <w:br/>
        <w:t>GET    /api/admin/products</w:t>
        <w:br/>
        <w:t>POST   /api/admin/products</w:t>
        <w:br/>
        <w:t>PATCH  /api/admin/products/{productId}</w:t>
        <w:br/>
        <w:t>DELETE /api/admin/products/{productId}</w:t>
        <w:br/>
        <w:t>GET    /api/admin/categories</w:t>
        <w:br/>
        <w:t>POST   /api/admin/categories</w:t>
        <w:br/>
        <w:t>PATCH  /api/admin/categories/{categoryId}</w:t>
        <w:br/>
        <w:t>DELETE /api/admin/categories/{categoryId}</w:t>
        <w:br/>
        <w:t>GET    /api/admin/coupons</w:t>
        <w:br/>
        <w:t>POST   /api/admin/coupons</w:t>
        <w:br/>
        <w:t>PATCH  /api/admin/coupons/{couponId}</w:t>
        <w:br/>
        <w:t>DELETE /api/admin/coupons/{couponId}</w:t>
        <w:br/>
        <w:t>GET    /api/admin/orders</w:t>
        <w:br/>
        <w:t>PATCH  /api/admin/orders/{orderId}/complete</w:t>
        <w:br/>
        <w:t>PATCH  /api/admin/orders/{orderId}/cancel</w:t>
        <w:br/>
        <w:t>GET    /api/admin/users</w:t>
        <w:br/>
        <w:t>POST   /api/admin/uploads/images</w:t>
      </w:r>
    </w:p>
    <w:p/>
    <w:p>
      <w:r>
        <w:rPr>
          <w:rFonts w:ascii="Arial" w:hAnsi="Arial" w:eastAsia="微软雅黑"/>
          <w:sz w:val="21"/>
        </w:rPr>
        <w:t>后台上传图片会保存到：</w:t>
      </w:r>
    </w:p>
    <w:p/>
    <w:p>
      <w:r>
        <w:rPr>
          <w:rFonts w:ascii="Arial" w:hAnsi="Arial" w:eastAsia="微软雅黑"/>
          <w:sz w:val="18"/>
        </w:rPr>
        <w:t>images/uploads/</w:t>
      </w:r>
    </w:p>
    <w:p/>
    <w:p>
      <w:r>
        <w:rPr>
          <w:rFonts w:ascii="Arial" w:hAnsi="Arial" w:eastAsia="微软雅黑"/>
          <w:sz w:val="21"/>
        </w:rPr>
        <w:t>然后前端通过：</w:t>
      </w:r>
    </w:p>
    <w:p/>
    <w:p>
      <w:r>
        <w:rPr>
          <w:rFonts w:ascii="Arial" w:hAnsi="Arial" w:eastAsia="微软雅黑"/>
          <w:sz w:val="18"/>
        </w:rPr>
        <w:t>/images/uploads/xxx.png</w:t>
      </w:r>
    </w:p>
    <w:p/>
    <w:p>
      <w:r>
        <w:rPr>
          <w:rFonts w:ascii="Arial" w:hAnsi="Arial" w:eastAsia="微软雅黑"/>
          <w:sz w:val="21"/>
        </w:rPr>
        <w:t>访问。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9. Service 业务层</w:t>
      </w:r>
    </w:p>
    <w:p/>
    <w:p>
      <w:r>
        <w:rPr>
          <w:rFonts w:ascii="Arial" w:hAnsi="Arial" w:eastAsia="微软雅黑"/>
          <w:sz w:val="21"/>
        </w:rPr>
        <w:t>Service 是你必须重点理解的地方。Controller 只是入口，真正的业务判断都在 Service。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9.1 `UserAuthService`</w:t>
      </w:r>
    </w:p>
    <w:p/>
    <w:p>
      <w:r>
        <w:rPr>
          <w:rFonts w:ascii="Arial" w:hAnsi="Arial" w:eastAsia="微软雅黑"/>
          <w:sz w:val="21"/>
        </w:rPr>
        <w:t>负责用户登录和用户身份校验。</w:t>
      </w:r>
    </w:p>
    <w:p/>
    <w:p>
      <w:r>
        <w:rPr>
          <w:rFonts w:ascii="Arial" w:hAnsi="Arial" w:eastAsia="微软雅黑"/>
          <w:sz w:val="21"/>
        </w:rPr>
        <w:t>#### `devLogin`</w:t>
      </w:r>
    </w:p>
    <w:p/>
    <w:p>
      <w:r>
        <w:rPr>
          <w:rFonts w:ascii="Arial" w:hAnsi="Arial" w:eastAsia="微软雅黑"/>
          <w:sz w:val="21"/>
        </w:rPr>
        <w:t>H5 浏览器联调用。</w:t>
      </w:r>
    </w:p>
    <w:p/>
    <w:p>
      <w:r>
        <w:rPr>
          <w:rFonts w:ascii="Arial" w:hAnsi="Arial" w:eastAsia="微软雅黑"/>
          <w:sz w:val="21"/>
        </w:rPr>
        <w:t>它做了 4 件事：</w:t>
      </w:r>
    </w:p>
    <w:p/>
    <w:p>
      <w:r>
        <w:rPr>
          <w:rFonts w:ascii="Arial" w:hAnsi="Arial" w:eastAsia="微软雅黑"/>
          <w:sz w:val="21"/>
        </w:rPr>
        <w:t>1. 取昵称，没有传就用默认昵称。</w:t>
      </w:r>
    </w:p>
    <w:p>
      <w:r>
        <w:rPr>
          <w:rFonts w:ascii="Arial" w:hAnsi="Arial" w:eastAsia="微软雅黑"/>
          <w:sz w:val="21"/>
        </w:rPr>
        <w:t>2. 生成 token。</w:t>
      </w:r>
    </w:p>
    <w:p>
      <w:r>
        <w:rPr>
          <w:rFonts w:ascii="Arial" w:hAnsi="Arial" w:eastAsia="微软雅黑"/>
          <w:sz w:val="21"/>
        </w:rPr>
        <w:t>3. 插入 `users` 表。</w:t>
      </w:r>
    </w:p>
    <w:p>
      <w:r>
        <w:rPr>
          <w:rFonts w:ascii="Arial" w:hAnsi="Arial" w:eastAsia="微软雅黑"/>
          <w:sz w:val="21"/>
        </w:rPr>
        <w:t>4. 插入 `user_profiles` 默认资料。</w:t>
      </w:r>
    </w:p>
    <w:p/>
    <w:p>
      <w:r>
        <w:rPr>
          <w:rFonts w:ascii="Arial" w:hAnsi="Arial" w:eastAsia="微软雅黑"/>
          <w:sz w:val="21"/>
        </w:rPr>
        <w:t>流程：</w:t>
      </w:r>
    </w:p>
    <w:p/>
    <w:p>
      <w:r>
        <w:rPr>
          <w:rFonts w:ascii="Arial" w:hAnsi="Arial" w:eastAsia="微软雅黑"/>
          <w:sz w:val="18"/>
        </w:rPr>
        <w:t>devLogin</w:t>
        <w:br/>
        <w:t xml:space="preserve"> -&gt; newToken()</w:t>
        <w:br/>
        <w:t xml:space="preserve"> -&gt; new User(...)</w:t>
        <w:br/>
        <w:t xml:space="preserve"> -&gt; userMapper.insertUser(user)</w:t>
        <w:br/>
        <w:t xml:space="preserve"> -&gt; userMapper.insertDefaultProfile(user.getId(), nickname)</w:t>
        <w:br/>
        <w:t xml:space="preserve"> -&gt; toSession(user, "GUEST")</w:t>
      </w:r>
    </w:p>
    <w:p/>
    <w:p>
      <w:r>
        <w:rPr>
          <w:rFonts w:ascii="Arial" w:hAnsi="Arial" w:eastAsia="微软雅黑"/>
          <w:sz w:val="21"/>
        </w:rPr>
        <w:t>为什么要创建 `user_profiles`？</w:t>
      </w:r>
    </w:p>
    <w:p/>
    <w:p>
      <w:r>
        <w:rPr>
          <w:rFonts w:ascii="Arial" w:hAnsi="Arial" w:eastAsia="微软雅黑"/>
          <w:sz w:val="21"/>
        </w:rPr>
        <w:t>因为我的页需要显示会员等级、积分、优惠券数量、节省金额。如果只有 users 表，不够展示。</w:t>
      </w:r>
    </w:p>
    <w:p/>
    <w:p>
      <w:r>
        <w:rPr>
          <w:rFonts w:ascii="Arial" w:hAnsi="Arial" w:eastAsia="微软雅黑"/>
          <w:sz w:val="21"/>
        </w:rPr>
        <w:t>#### `wechatLogin`</w:t>
      </w:r>
    </w:p>
    <w:p/>
    <w:p>
      <w:r>
        <w:rPr>
          <w:rFonts w:ascii="Arial" w:hAnsi="Arial" w:eastAsia="微软雅黑"/>
          <w:sz w:val="21"/>
        </w:rPr>
        <w:t>正式小程序登录用。</w:t>
      </w:r>
    </w:p>
    <w:p/>
    <w:p>
      <w:r>
        <w:rPr>
          <w:rFonts w:ascii="Arial" w:hAnsi="Arial" w:eastAsia="微软雅黑"/>
          <w:sz w:val="21"/>
        </w:rPr>
        <w:t>流程：</w:t>
      </w:r>
    </w:p>
    <w:p/>
    <w:p>
      <w:r>
        <w:rPr>
          <w:rFonts w:ascii="Arial" w:hAnsi="Arial" w:eastAsia="微软雅黑"/>
          <w:sz w:val="18"/>
        </w:rPr>
        <w:t>微信小程序 wx.login 得到 code</w:t>
        <w:br/>
        <w:t xml:space="preserve"> -&gt; 前端传 code 给后端</w:t>
        <w:br/>
        <w:t xml:space="preserve"> -&gt; 后端请求微信 jscode2session 接口</w:t>
        <w:br/>
        <w:t xml:space="preserve"> -&gt; 得到 openid</w:t>
        <w:br/>
        <w:t xml:space="preserve"> -&gt; 如果 openid 不存在，创建新用户</w:t>
        <w:br/>
        <w:t xml:space="preserve"> -&gt; 如果 openid 已存在，更新 token、昵称、头像</w:t>
      </w:r>
    </w:p>
    <w:p/>
    <w:p>
      <w:r>
        <w:rPr>
          <w:rFonts w:ascii="Arial" w:hAnsi="Arial" w:eastAsia="微软雅黑"/>
          <w:sz w:val="21"/>
        </w:rPr>
        <w:t>为什么要用 openid？</w:t>
      </w:r>
    </w:p>
    <w:p/>
    <w:p>
      <w:r>
        <w:rPr>
          <w:rFonts w:ascii="Arial" w:hAnsi="Arial" w:eastAsia="微软雅黑"/>
          <w:sz w:val="21"/>
        </w:rPr>
        <w:t>openid 是微信用户在当前小程序下的唯一身份。正式上线后不能靠游客 token，要靠 openid 识别用户。</w:t>
      </w:r>
    </w:p>
    <w:p/>
    <w:p>
      <w:r>
        <w:rPr>
          <w:rFonts w:ascii="Arial" w:hAnsi="Arial" w:eastAsia="微软雅黑"/>
          <w:sz w:val="21"/>
        </w:rPr>
        <w:t>#### `requireUser`</w:t>
      </w:r>
    </w:p>
    <w:p/>
    <w:p>
      <w:r>
        <w:rPr>
          <w:rFonts w:ascii="Arial" w:hAnsi="Arial" w:eastAsia="微软雅黑"/>
          <w:sz w:val="21"/>
        </w:rPr>
        <w:t>这个方法非常重要。</w:t>
      </w:r>
    </w:p>
    <w:p/>
    <w:p>
      <w:r>
        <w:rPr>
          <w:rFonts w:ascii="Arial" w:hAnsi="Arial" w:eastAsia="微软雅黑"/>
          <w:sz w:val="21"/>
        </w:rPr>
        <w:t>作用：所有需要登录的接口都调用它。</w:t>
      </w:r>
    </w:p>
    <w:p/>
    <w:p>
      <w:r>
        <w:rPr>
          <w:rFonts w:ascii="Arial" w:hAnsi="Arial" w:eastAsia="微软雅黑"/>
          <w:sz w:val="21"/>
        </w:rPr>
        <w:t>逻辑：</w:t>
      </w:r>
    </w:p>
    <w:p/>
    <w:p>
      <w:r>
        <w:rPr>
          <w:rFonts w:ascii="Arial" w:hAnsi="Arial" w:eastAsia="微软雅黑"/>
          <w:sz w:val="18"/>
        </w:rPr>
        <w:t>如果 token 为空 -&gt; 401 请先登录</w:t>
        <w:br/>
        <w:t>根据 token 查 users 表</w:t>
        <w:br/>
        <w:t>如果查不到 -&gt; 401 登录已失效</w:t>
        <w:br/>
        <w:t>查到了 -&gt; 返回 User 对象</w:t>
      </w:r>
    </w:p>
    <w:p/>
    <w:p>
      <w:r>
        <w:rPr>
          <w:rFonts w:ascii="Arial" w:hAnsi="Arial" w:eastAsia="微软雅黑"/>
          <w:sz w:val="21"/>
        </w:rPr>
        <w:t>答辩说法：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用户端接口通过 X-User-Token 做身份识别，后端统一在 UserAuthService.requireUser 中校验 token。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9.2 `AdminAuthService`</w:t>
      </w:r>
    </w:p>
    <w:p/>
    <w:p>
      <w:r>
        <w:rPr>
          <w:rFonts w:ascii="Arial" w:hAnsi="Arial" w:eastAsia="微软雅黑"/>
          <w:sz w:val="21"/>
        </w:rPr>
        <w:t>负责后台管理员登录。</w:t>
      </w:r>
    </w:p>
    <w:p/>
    <w:p>
      <w:r>
        <w:rPr>
          <w:rFonts w:ascii="Arial" w:hAnsi="Arial" w:eastAsia="微软雅黑"/>
          <w:sz w:val="21"/>
        </w:rPr>
        <w:t>账号密码来自 `application.yml`：</w:t>
      </w:r>
    </w:p>
    <w:p/>
    <w:p>
      <w:r>
        <w:rPr>
          <w:rFonts w:ascii="Arial" w:hAnsi="Arial" w:eastAsia="微软雅黑"/>
          <w:sz w:val="18"/>
        </w:rPr>
        <w:t>admin / admin123</w:t>
      </w:r>
    </w:p>
    <w:p/>
    <w:p>
      <w:r>
        <w:rPr>
          <w:rFonts w:ascii="Arial" w:hAnsi="Arial" w:eastAsia="微软雅黑"/>
          <w:sz w:val="21"/>
        </w:rPr>
        <w:t>#### `login`</w:t>
      </w:r>
    </w:p>
    <w:p/>
    <w:p>
      <w:r>
        <w:rPr>
          <w:rFonts w:ascii="Arial" w:hAnsi="Arial" w:eastAsia="微软雅黑"/>
          <w:sz w:val="21"/>
        </w:rPr>
        <w:t>逻辑：</w:t>
      </w:r>
    </w:p>
    <w:p/>
    <w:p>
      <w:r>
        <w:rPr>
          <w:rFonts w:ascii="Arial" w:hAnsi="Arial" w:eastAsia="微软雅黑"/>
          <w:sz w:val="18"/>
        </w:rPr>
        <w:t>比较用户名和密码</w:t>
        <w:br/>
        <w:t>不正确 -&gt; 401</w:t>
        <w:br/>
        <w:t>正确 -&gt; 返回 AdminSession(username, token)</w:t>
      </w:r>
    </w:p>
    <w:p/>
    <w:p>
      <w:r>
        <w:rPr>
          <w:rFonts w:ascii="Arial" w:hAnsi="Arial" w:eastAsia="微软雅黑"/>
          <w:sz w:val="21"/>
        </w:rPr>
        <w:t>#### `buildToken`</w:t>
      </w:r>
    </w:p>
    <w:p/>
    <w:p>
      <w:r>
        <w:rPr>
          <w:rFonts w:ascii="Arial" w:hAnsi="Arial" w:eastAsia="微软雅黑"/>
          <w:sz w:val="21"/>
        </w:rPr>
        <w:t>不是直接把密码当 token，而是：</w:t>
      </w:r>
    </w:p>
    <w:p/>
    <w:p>
      <w:r>
        <w:rPr>
          <w:rFonts w:ascii="Arial" w:hAnsi="Arial" w:eastAsia="微软雅黑"/>
          <w:sz w:val="18"/>
        </w:rPr>
        <w:t>SHA-256(username + ":" + password + ":" + tokenSecret)</w:t>
      </w:r>
    </w:p>
    <w:p/>
    <w:p>
      <w:r>
        <w:rPr>
          <w:rFonts w:ascii="Arial" w:hAnsi="Arial" w:eastAsia="微软雅黑"/>
          <w:sz w:val="21"/>
        </w:rPr>
        <w:t>这样比直接返回密码更安全。</w:t>
      </w:r>
    </w:p>
    <w:p/>
    <w:p>
      <w:r>
        <w:rPr>
          <w:rFonts w:ascii="Arial" w:hAnsi="Arial" w:eastAsia="微软雅黑"/>
          <w:sz w:val="21"/>
        </w:rPr>
        <w:t>#### `requireValidToken`</w:t>
      </w:r>
    </w:p>
    <w:p/>
    <w:p>
      <w:r>
        <w:rPr>
          <w:rFonts w:ascii="Arial" w:hAnsi="Arial" w:eastAsia="微软雅黑"/>
          <w:sz w:val="21"/>
        </w:rPr>
        <w:t>后台接口拦截器调用它。</w:t>
      </w:r>
    </w:p>
    <w:p/>
    <w:p>
      <w:r>
        <w:rPr>
          <w:rFonts w:ascii="Arial" w:hAnsi="Arial" w:eastAsia="微软雅黑"/>
          <w:sz w:val="21"/>
        </w:rPr>
        <w:t>如果 `X-Admin-Token` 不正确，就不允许访问后台接口。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9.3 `OrderingService`</w:t>
      </w:r>
    </w:p>
    <w:p/>
    <w:p>
      <w:r>
        <w:rPr>
          <w:rFonts w:ascii="Arial" w:hAnsi="Arial" w:eastAsia="微软雅黑"/>
          <w:sz w:val="21"/>
        </w:rPr>
        <w:t>这是整个后端最核心的类。商品、购物车、订单、优惠券、后台管理都在这里。</w:t>
      </w:r>
    </w:p>
    <w:p/>
    <w:p>
      <w:r>
        <w:rPr>
          <w:rFonts w:ascii="Arial" w:hAnsi="Arial" w:eastAsia="微软雅黑"/>
          <w:sz w:val="21"/>
        </w:rPr>
        <w:t>#### 门店与 Banner</w:t>
      </w:r>
    </w:p>
    <w:p/>
    <w:p>
      <w:r>
        <w:rPr>
          <w:rFonts w:ascii="Arial" w:hAnsi="Arial" w:eastAsia="微软雅黑"/>
          <w:sz w:val="18"/>
        </w:rPr>
        <w:t>getStore()</w:t>
      </w:r>
    </w:p>
    <w:p/>
    <w:p>
      <w:r>
        <w:rPr>
          <w:rFonts w:ascii="Arial" w:hAnsi="Arial" w:eastAsia="微软雅黑"/>
          <w:sz w:val="21"/>
        </w:rPr>
        <w:t>查门店信息。如果数据库没有门店，抛 404。</w:t>
      </w:r>
    </w:p>
    <w:p/>
    <w:p>
      <w:r>
        <w:rPr>
          <w:rFonts w:ascii="Arial" w:hAnsi="Arial" w:eastAsia="微软雅黑"/>
          <w:sz w:val="18"/>
        </w:rPr>
        <w:t>listBanners()</w:t>
      </w:r>
    </w:p>
    <w:p/>
    <w:p>
      <w:r>
        <w:rPr>
          <w:rFonts w:ascii="Arial" w:hAnsi="Arial" w:eastAsia="微软雅黑"/>
          <w:sz w:val="21"/>
        </w:rPr>
        <w:t>前台首页只查启用中的 Banner。</w:t>
      </w:r>
    </w:p>
    <w:p/>
    <w:p>
      <w:r>
        <w:rPr>
          <w:rFonts w:ascii="Arial" w:hAnsi="Arial" w:eastAsia="微软雅黑"/>
          <w:sz w:val="18"/>
        </w:rPr>
        <w:t>listAllBannersForAdmin()</w:t>
      </w:r>
    </w:p>
    <w:p/>
    <w:p>
      <w:r>
        <w:rPr>
          <w:rFonts w:ascii="Arial" w:hAnsi="Arial" w:eastAsia="微软雅黑"/>
          <w:sz w:val="21"/>
        </w:rPr>
        <w:t>后台管理查所有 Banner，包括下架的。</w:t>
      </w:r>
    </w:p>
    <w:p/>
    <w:p>
      <w:r>
        <w:rPr>
          <w:rFonts w:ascii="Arial" w:hAnsi="Arial" w:eastAsia="微软雅黑"/>
          <w:sz w:val="18"/>
        </w:rPr>
        <w:t>createBanner / updateBanner / disableBanner</w:t>
      </w:r>
    </w:p>
    <w:p/>
    <w:p>
      <w:r>
        <w:rPr>
          <w:rFonts w:ascii="Arial" w:hAnsi="Arial" w:eastAsia="微软雅黑"/>
          <w:sz w:val="21"/>
        </w:rPr>
        <w:t>后台新增、修改、下架 Banner。</w:t>
      </w:r>
    </w:p>
    <w:p/>
    <w:p>
      <w:r>
        <w:rPr>
          <w:rFonts w:ascii="Arial" w:hAnsi="Arial" w:eastAsia="微软雅黑"/>
          <w:sz w:val="21"/>
        </w:rPr>
        <w:t>注意：`disableBanner` 是软删除，只是把 `enabled` 改成 false，不是真的删除数据库记录。</w:t>
      </w:r>
    </w:p>
    <w:p/>
    <w:p>
      <w:r>
        <w:rPr>
          <w:rFonts w:ascii="Arial" w:hAnsi="Arial" w:eastAsia="微软雅黑"/>
          <w:sz w:val="21"/>
        </w:rPr>
        <w:t>#### 商品查询</w:t>
      </w:r>
    </w:p>
    <w:p/>
    <w:p>
      <w:r>
        <w:rPr>
          <w:rFonts w:ascii="Arial" w:hAnsi="Arial" w:eastAsia="微软雅黑"/>
          <w:sz w:val="18"/>
        </w:rPr>
        <w:t>listProducts(categoryId, keyword)</w:t>
      </w:r>
    </w:p>
    <w:p/>
    <w:p>
      <w:r>
        <w:rPr>
          <w:rFonts w:ascii="Arial" w:hAnsi="Arial" w:eastAsia="微软雅黑"/>
          <w:sz w:val="21"/>
        </w:rPr>
        <w:t>前台点餐页商品列表。只返回上架商品。</w:t>
      </w:r>
    </w:p>
    <w:p/>
    <w:p>
      <w:r>
        <w:rPr>
          <w:rFonts w:ascii="Arial" w:hAnsi="Arial" w:eastAsia="微软雅黑"/>
          <w:sz w:val="18"/>
        </w:rPr>
        <w:t>getProduct(productId)</w:t>
      </w:r>
    </w:p>
    <w:p/>
    <w:p>
      <w:r>
        <w:rPr>
          <w:rFonts w:ascii="Arial" w:hAnsi="Arial" w:eastAsia="微软雅黑"/>
          <w:sz w:val="21"/>
        </w:rPr>
        <w:t>商品详情。使用 `findEnabledById`，所以下架商品详情也不能访问。</w:t>
      </w:r>
    </w:p>
    <w:p/>
    <w:p>
      <w:r>
        <w:rPr>
          <w:rFonts w:ascii="Arial" w:hAnsi="Arial" w:eastAsia="微软雅黑"/>
          <w:sz w:val="21"/>
        </w:rPr>
        <w:t>#### 分类管理</w:t>
      </w:r>
    </w:p>
    <w:p/>
    <w:p>
      <w:r>
        <w:rPr>
          <w:rFonts w:ascii="Arial" w:hAnsi="Arial" w:eastAsia="微软雅黑"/>
          <w:sz w:val="18"/>
        </w:rPr>
        <w:t>listCategories()</w:t>
        <w:br/>
        <w:t>createCategory()</w:t>
        <w:br/>
        <w:t>updateCategory()</w:t>
        <w:br/>
        <w:t>deleteCategory()</w:t>
      </w:r>
    </w:p>
    <w:p/>
    <w:p>
      <w:r>
        <w:rPr>
          <w:rFonts w:ascii="Arial" w:hAnsi="Arial" w:eastAsia="微软雅黑"/>
          <w:sz w:val="21"/>
        </w:rPr>
        <w:t>删除分类前有一个保护：</w:t>
      </w:r>
    </w:p>
    <w:p/>
    <w:p>
      <w:r>
        <w:rPr>
          <w:rFonts w:ascii="Arial" w:hAnsi="Arial" w:eastAsia="微软雅黑"/>
          <w:sz w:val="18"/>
        </w:rPr>
        <w:t>if (productMapper.countByCategory(categoryId) &gt; 0) {</w:t>
        <w:br/>
        <w:t xml:space="preserve">    throw new BusinessException(400, "该分类下还有商品，不能删除");</w:t>
        <w:br/>
        <w:t>}</w:t>
      </w:r>
    </w:p>
    <w:p/>
    <w:p>
      <w:r>
        <w:rPr>
          <w:rFonts w:ascii="Arial" w:hAnsi="Arial" w:eastAsia="微软雅黑"/>
          <w:sz w:val="21"/>
        </w:rPr>
        <w:t>意思：分类下还有商品时不能删，否则商品会失去分类。</w:t>
      </w:r>
    </w:p>
    <w:p/>
    <w:p>
      <w:r>
        <w:rPr>
          <w:rFonts w:ascii="Arial" w:hAnsi="Arial" w:eastAsia="微软雅黑"/>
          <w:sz w:val="21"/>
        </w:rPr>
        <w:t>#### 优惠券</w:t>
      </w:r>
    </w:p>
    <w:p/>
    <w:p>
      <w:r>
        <w:rPr>
          <w:rFonts w:ascii="Arial" w:hAnsi="Arial" w:eastAsia="微软雅黑"/>
          <w:sz w:val="18"/>
        </w:rPr>
        <w:t>listCoupons()</w:t>
      </w:r>
    </w:p>
    <w:p/>
    <w:p>
      <w:r>
        <w:rPr>
          <w:rFonts w:ascii="Arial" w:hAnsi="Arial" w:eastAsia="微软雅黑"/>
          <w:sz w:val="21"/>
        </w:rPr>
        <w:t>返回优惠券列表。</w:t>
      </w:r>
    </w:p>
    <w:p/>
    <w:p>
      <w:r>
        <w:rPr>
          <w:rFonts w:ascii="Arial" w:hAnsi="Arial" w:eastAsia="微软雅黑"/>
          <w:sz w:val="18"/>
        </w:rPr>
        <w:t>claimCoupon(userId, couponId)</w:t>
      </w:r>
    </w:p>
    <w:p/>
    <w:p>
      <w:r>
        <w:rPr>
          <w:rFonts w:ascii="Arial" w:hAnsi="Arial" w:eastAsia="微软雅黑"/>
          <w:sz w:val="21"/>
        </w:rPr>
        <w:t>领取优惠券。</w:t>
      </w:r>
    </w:p>
    <w:p/>
    <w:p>
      <w:r>
        <w:rPr>
          <w:rFonts w:ascii="Arial" w:hAnsi="Arial" w:eastAsia="微软雅黑"/>
          <w:sz w:val="21"/>
        </w:rPr>
        <w:t>业务规则：</w:t>
      </w:r>
    </w:p>
    <w:p/>
    <w:p>
      <w:r>
        <w:rPr>
          <w:rFonts w:ascii="Arial" w:hAnsi="Arial" w:eastAsia="微软雅黑"/>
          <w:sz w:val="21"/>
        </w:rPr>
        <w:t>1. 用户必须开通省钱卡。</w:t>
      </w:r>
    </w:p>
    <w:p>
      <w:r>
        <w:rPr>
          <w:rFonts w:ascii="Arial" w:hAnsi="Arial" w:eastAsia="微软雅黑"/>
          <w:sz w:val="21"/>
        </w:rPr>
        <w:t>2. 优惠券必须存在并可用。</w:t>
      </w:r>
    </w:p>
    <w:p>
      <w:r>
        <w:rPr>
          <w:rFonts w:ascii="Arial" w:hAnsi="Arial" w:eastAsia="微软雅黑"/>
          <w:sz w:val="21"/>
        </w:rPr>
        <w:t>3. 同一用户不能重复领取同一张券。</w:t>
      </w:r>
    </w:p>
    <w:p>
      <w:r>
        <w:rPr>
          <w:rFonts w:ascii="Arial" w:hAnsi="Arial" w:eastAsia="微软雅黑"/>
          <w:sz w:val="21"/>
        </w:rPr>
        <w:t>4. 领取后刷新用户资料里的优惠券数量。</w:t>
      </w:r>
    </w:p>
    <w:p/>
    <w:p>
      <w:r>
        <w:rPr>
          <w:rFonts w:ascii="Arial" w:hAnsi="Arial" w:eastAsia="微软雅黑"/>
          <w:sz w:val="21"/>
        </w:rPr>
        <w:t>你答辩可以讲：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领取优惠券不是前端说领就领，而是后端先判断会员等级，再判断优惠券状态，再判断是否重复领取。</w:t>
      </w:r>
    </w:p>
    <w:p/>
    <w:p>
      <w:r>
        <w:rPr>
          <w:rFonts w:ascii="Arial" w:hAnsi="Arial" w:eastAsia="微软雅黑"/>
          <w:sz w:val="21"/>
        </w:rPr>
        <w:t>#### 省钱卡</w:t>
      </w:r>
    </w:p>
    <w:p/>
    <w:p>
      <w:r>
        <w:rPr>
          <w:rFonts w:ascii="Arial" w:hAnsi="Arial" w:eastAsia="微软雅黑"/>
          <w:sz w:val="18"/>
        </w:rPr>
        <w:t>openSavingCard(userId)</w:t>
      </w:r>
    </w:p>
    <w:p/>
    <w:p>
      <w:r>
        <w:rPr>
          <w:rFonts w:ascii="Arial" w:hAnsi="Arial" w:eastAsia="微软雅黑"/>
          <w:sz w:val="21"/>
        </w:rPr>
        <w:t>把用户资料表中的 `member_level` 改为省钱卡会员。</w:t>
      </w:r>
    </w:p>
    <w:p/>
    <w:p>
      <w:r>
        <w:rPr>
          <w:rFonts w:ascii="Arial" w:hAnsi="Arial" w:eastAsia="微软雅黑"/>
          <w:sz w:val="21"/>
        </w:rPr>
        <w:t>后续 `claimCoupon` 会通过会员等级判断是否可以领券。</w:t>
      </w:r>
    </w:p>
    <w:p/>
    <w:p>
      <w:r>
        <w:rPr>
          <w:rFonts w:ascii="Arial" w:hAnsi="Arial" w:eastAsia="微软雅黑"/>
          <w:sz w:val="21"/>
        </w:rPr>
        <w:t>#### 购物车</w:t>
      </w:r>
    </w:p>
    <w:p/>
    <w:p>
      <w:r>
        <w:rPr>
          <w:rFonts w:ascii="Arial" w:hAnsi="Arial" w:eastAsia="微软雅黑"/>
          <w:sz w:val="18"/>
        </w:rPr>
        <w:t>getCartSummary(userId)</w:t>
      </w:r>
    </w:p>
    <w:p/>
    <w:p>
      <w:r>
        <w:rPr>
          <w:rFonts w:ascii="Arial" w:hAnsi="Arial" w:eastAsia="微软雅黑"/>
          <w:sz w:val="21"/>
        </w:rPr>
        <w:t>返回购物车汇总：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`items`：购物车商品列表。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`totalQuantity`：商品总数量。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`totalAmount`：商品总金额。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`discountTip`：优惠提示文字。</w:t>
      </w:r>
    </w:p>
    <w:p/>
    <w:p>
      <w:r>
        <w:rPr>
          <w:rFonts w:ascii="Arial" w:hAnsi="Arial" w:eastAsia="微软雅黑"/>
          <w:sz w:val="18"/>
        </w:rPr>
        <w:t>addCartItem(userId, request)</w:t>
      </w:r>
    </w:p>
    <w:p/>
    <w:p>
      <w:r>
        <w:rPr>
          <w:rFonts w:ascii="Arial" w:hAnsi="Arial" w:eastAsia="微软雅黑"/>
          <w:sz w:val="21"/>
        </w:rPr>
        <w:t>加入购物车核心逻辑：</w:t>
      </w:r>
    </w:p>
    <w:p/>
    <w:p>
      <w:r>
        <w:rPr>
          <w:rFonts w:ascii="Arial" w:hAnsi="Arial" w:eastAsia="微软雅黑"/>
          <w:sz w:val="21"/>
        </w:rPr>
        <w:t>1. 先查商品是否存在且上架。</w:t>
      </w:r>
    </w:p>
    <w:p>
      <w:r>
        <w:rPr>
          <w:rFonts w:ascii="Arial" w:hAnsi="Arial" w:eastAsia="微软雅黑"/>
          <w:sz w:val="21"/>
        </w:rPr>
        <w:t>2. 规范化规格文字。</w:t>
      </w:r>
    </w:p>
    <w:p>
      <w:r>
        <w:rPr>
          <w:rFonts w:ascii="Arial" w:hAnsi="Arial" w:eastAsia="微软雅黑"/>
          <w:sz w:val="21"/>
        </w:rPr>
        <w:t>3. 查当前用户购物车是否已有同商品同规格。</w:t>
      </w:r>
    </w:p>
    <w:p>
      <w:r>
        <w:rPr>
          <w:rFonts w:ascii="Arial" w:hAnsi="Arial" w:eastAsia="微软雅黑"/>
          <w:sz w:val="21"/>
        </w:rPr>
        <w:t>4. 有就增加数量。</w:t>
      </w:r>
    </w:p>
    <w:p>
      <w:r>
        <w:rPr>
          <w:rFonts w:ascii="Arial" w:hAnsi="Arial" w:eastAsia="微软雅黑"/>
          <w:sz w:val="21"/>
        </w:rPr>
        <w:t>5. 没有就插入新记录。</w:t>
      </w:r>
    </w:p>
    <w:p>
      <w:r>
        <w:rPr>
          <w:rFonts w:ascii="Arial" w:hAnsi="Arial" w:eastAsia="微软雅黑"/>
          <w:sz w:val="21"/>
        </w:rPr>
        <w:t>6. 返回新的购物车汇总。</w:t>
      </w:r>
    </w:p>
    <w:p/>
    <w:p>
      <w:r>
        <w:rPr>
          <w:rFonts w:ascii="Arial" w:hAnsi="Arial" w:eastAsia="微软雅黑"/>
          <w:sz w:val="18"/>
        </w:rPr>
        <w:t>updateCartItem(userId, itemId, quantity)</w:t>
      </w:r>
    </w:p>
    <w:p/>
    <w:p>
      <w:r>
        <w:rPr>
          <w:rFonts w:ascii="Arial" w:hAnsi="Arial" w:eastAsia="微软雅黑"/>
          <w:sz w:val="21"/>
        </w:rPr>
        <w:t>修改数量。如果影响行数为 0，说明购物车项不存在。</w:t>
      </w:r>
    </w:p>
    <w:p/>
    <w:p>
      <w:r>
        <w:rPr>
          <w:rFonts w:ascii="Arial" w:hAnsi="Arial" w:eastAsia="微软雅黑"/>
          <w:sz w:val="18"/>
        </w:rPr>
        <w:t>deleteCartItem(userId, itemId)</w:t>
      </w:r>
    </w:p>
    <w:p/>
    <w:p>
      <w:r>
        <w:rPr>
          <w:rFonts w:ascii="Arial" w:hAnsi="Arial" w:eastAsia="微软雅黑"/>
          <w:sz w:val="21"/>
        </w:rPr>
        <w:t>删除单个购物车商品。</w:t>
      </w:r>
    </w:p>
    <w:p/>
    <w:p>
      <w:r>
        <w:rPr>
          <w:rFonts w:ascii="Arial" w:hAnsi="Arial" w:eastAsia="微软雅黑"/>
          <w:sz w:val="18"/>
        </w:rPr>
        <w:t>clearCart(userId)</w:t>
      </w:r>
    </w:p>
    <w:p/>
    <w:p>
      <w:r>
        <w:rPr>
          <w:rFonts w:ascii="Arial" w:hAnsi="Arial" w:eastAsia="微软雅黑"/>
          <w:sz w:val="21"/>
        </w:rPr>
        <w:t>清空购物车。提交订单成功后也会调用。</w:t>
      </w:r>
    </w:p>
    <w:p/>
    <w:p>
      <w:r>
        <w:rPr>
          <w:rFonts w:ascii="Arial" w:hAnsi="Arial" w:eastAsia="微软雅黑"/>
          <w:sz w:val="21"/>
        </w:rPr>
        <w:t>#### 订单列表</w:t>
      </w:r>
    </w:p>
    <w:p/>
    <w:p>
      <w:r>
        <w:rPr>
          <w:rFonts w:ascii="Arial" w:hAnsi="Arial" w:eastAsia="微软雅黑"/>
          <w:sz w:val="18"/>
        </w:rPr>
        <w:t>listOrders(userId, status)</w:t>
      </w:r>
    </w:p>
    <w:p/>
    <w:p>
      <w:r>
        <w:rPr>
          <w:rFonts w:ascii="Arial" w:hAnsi="Arial" w:eastAsia="微软雅黑"/>
          <w:sz w:val="21"/>
        </w:rPr>
        <w:t>查询订单主表，然后调用 `attachOrderItems` 给每个订单补充订单明细。</w:t>
      </w:r>
    </w:p>
    <w:p/>
    <w:p>
      <w:r>
        <w:rPr>
          <w:rFonts w:ascii="Arial" w:hAnsi="Arial" w:eastAsia="微软雅黑"/>
          <w:sz w:val="21"/>
        </w:rPr>
        <w:t>为什么要补明细？</w:t>
      </w:r>
    </w:p>
    <w:p/>
    <w:p>
      <w:r>
        <w:rPr>
          <w:rFonts w:ascii="Arial" w:hAnsi="Arial" w:eastAsia="微软雅黑"/>
          <w:sz w:val="21"/>
        </w:rPr>
        <w:t>因为订单主表 `orders` 只存订单总金额和状态，具体买了哪些商品在 `order_items` 表。</w:t>
      </w:r>
    </w:p>
    <w:p/>
    <w:p>
      <w:r>
        <w:rPr>
          <w:rFonts w:ascii="Arial" w:hAnsi="Arial" w:eastAsia="微软雅黑"/>
          <w:sz w:val="21"/>
        </w:rPr>
        <w:t>#### 提交订单 `createOrder`</w:t>
      </w:r>
    </w:p>
    <w:p/>
    <w:p>
      <w:r>
        <w:rPr>
          <w:rFonts w:ascii="Arial" w:hAnsi="Arial" w:eastAsia="微软雅黑"/>
          <w:sz w:val="21"/>
        </w:rPr>
        <w:t>这是整个系统最关键的方法。</w:t>
      </w:r>
    </w:p>
    <w:p/>
    <w:p>
      <w:r>
        <w:rPr>
          <w:rFonts w:ascii="Arial" w:hAnsi="Arial" w:eastAsia="微软雅黑"/>
          <w:sz w:val="21"/>
        </w:rPr>
        <w:t>完整流程：</w:t>
      </w:r>
    </w:p>
    <w:p/>
    <w:p>
      <w:r>
        <w:rPr>
          <w:rFonts w:ascii="Arial" w:hAnsi="Arial" w:eastAsia="微软雅黑"/>
          <w:sz w:val="18"/>
        </w:rPr>
        <w:t>1. 根据 userId 查询购物车</w:t>
        <w:br/>
        <w:t>2. 如果购物车为空，抛出 400</w:t>
        <w:br/>
        <w:t>3. 把 CartItem 转成 OrderItem</w:t>
        <w:br/>
        <w:t>4. 计算商品总价 totalAmount</w:t>
        <w:br/>
        <w:t>5. 根据 couponId 计算优惠 discountAmount</w:t>
        <w:br/>
        <w:t>6. 计算实付 payableAmount</w:t>
        <w:br/>
        <w:t>7. 创建 Order 对象</w:t>
        <w:br/>
        <w:t>8. 插入 orders 主表</w:t>
        <w:br/>
        <w:t>9. 插入 order_items 明细表</w:t>
        <w:br/>
        <w:t>10. 增加商品销量</w:t>
        <w:br/>
        <w:t>11. 如果使用优惠券，把用户优惠券标记为 USED</w:t>
        <w:br/>
        <w:t>12. 增加用户积分和累计节省金额</w:t>
        <w:br/>
        <w:t>13. 清空购物车</w:t>
        <w:br/>
        <w:t>14. 返回订单</w:t>
      </w:r>
    </w:p>
    <w:p/>
    <w:p>
      <w:r>
        <w:rPr>
          <w:rFonts w:ascii="Arial" w:hAnsi="Arial" w:eastAsia="微软雅黑"/>
          <w:sz w:val="21"/>
        </w:rPr>
        <w:t>最重要的安全点：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后端不相信前端传来的价格。前端只传取餐方式、优惠券、桌号和备注。商品列表和金额都由后端从购物车和数据库重新计算。</w:t>
      </w:r>
    </w:p>
    <w:p/>
    <w:p>
      <w:r>
        <w:rPr>
          <w:rFonts w:ascii="Arial" w:hAnsi="Arial" w:eastAsia="微软雅黑"/>
          <w:sz w:val="21"/>
        </w:rPr>
        <w:t>#### 优惠计算 `calculateDiscount`</w:t>
      </w:r>
    </w:p>
    <w:p/>
    <w:p>
      <w:r>
        <w:rPr>
          <w:rFonts w:ascii="Arial" w:hAnsi="Arial" w:eastAsia="微软雅黑"/>
          <w:sz w:val="21"/>
        </w:rPr>
        <w:t>逻辑：</w:t>
      </w:r>
    </w:p>
    <w:p/>
    <w:p>
      <w:r>
        <w:rPr>
          <w:rFonts w:ascii="Arial" w:hAnsi="Arial" w:eastAsia="微软雅黑"/>
          <w:sz w:val="21"/>
        </w:rPr>
        <w:t>1. 没传 couponId，优惠金额为 0。</w:t>
      </w:r>
    </w:p>
    <w:p>
      <w:r>
        <w:rPr>
          <w:rFonts w:ascii="Arial" w:hAnsi="Arial" w:eastAsia="微软雅黑"/>
          <w:sz w:val="21"/>
        </w:rPr>
        <w:t>2. 查用户是否拥有这张可用券。</w:t>
      </w:r>
    </w:p>
    <w:p>
      <w:r>
        <w:rPr>
          <w:rFonts w:ascii="Arial" w:hAnsi="Arial" w:eastAsia="微软雅黑"/>
          <w:sz w:val="21"/>
        </w:rPr>
        <w:t>3. 判断优惠券是否下架。</w:t>
      </w:r>
    </w:p>
    <w:p>
      <w:r>
        <w:rPr>
          <w:rFonts w:ascii="Arial" w:hAnsi="Arial" w:eastAsia="微软雅黑"/>
          <w:sz w:val="21"/>
        </w:rPr>
        <w:t>4. 判断订单金额是否达到满减门槛。</w:t>
      </w:r>
    </w:p>
    <w:p>
      <w:r>
        <w:rPr>
          <w:rFonts w:ascii="Arial" w:hAnsi="Arial" w:eastAsia="微软雅黑"/>
          <w:sz w:val="21"/>
        </w:rPr>
        <w:t>5. 优惠金额不能超过订单总金额。</w:t>
      </w:r>
    </w:p>
    <w:p/>
    <w:p>
      <w:r>
        <w:rPr>
          <w:rFonts w:ascii="Arial" w:hAnsi="Arial" w:eastAsia="微软雅黑"/>
          <w:sz w:val="21"/>
        </w:rPr>
        <w:t>这就是之前你提到“没达标也能用优惠券”的问题，现在后端应该由这里控制。</w:t>
      </w:r>
    </w:p>
    <w:p/>
    <w:p>
      <w:r>
        <w:rPr>
          <w:rFonts w:ascii="Arial" w:hAnsi="Arial" w:eastAsia="微软雅黑"/>
          <w:sz w:val="21"/>
        </w:rPr>
        <w:t>#### 取消订单</w:t>
      </w:r>
    </w:p>
    <w:p/>
    <w:p>
      <w:r>
        <w:rPr>
          <w:rFonts w:ascii="Arial" w:hAnsi="Arial" w:eastAsia="微软雅黑"/>
          <w:sz w:val="21"/>
        </w:rPr>
        <w:t>用户取消：</w:t>
      </w:r>
    </w:p>
    <w:p/>
    <w:p>
      <w:r>
        <w:rPr>
          <w:rFonts w:ascii="Arial" w:hAnsi="Arial" w:eastAsia="微软雅黑"/>
          <w:sz w:val="18"/>
        </w:rPr>
        <w:t>cancelOrder(userId, orderId)</w:t>
      </w:r>
    </w:p>
    <w:p/>
    <w:p>
      <w:r>
        <w:rPr>
          <w:rFonts w:ascii="Arial" w:hAnsi="Arial" w:eastAsia="微软雅黑"/>
          <w:sz w:val="21"/>
        </w:rPr>
        <w:t>后台取消：</w:t>
      </w:r>
    </w:p>
    <w:p/>
    <w:p>
      <w:r>
        <w:rPr>
          <w:rFonts w:ascii="Arial" w:hAnsi="Arial" w:eastAsia="微软雅黑"/>
          <w:sz w:val="18"/>
        </w:rPr>
        <w:t>cancelOrderForAdmin(orderId)</w:t>
      </w:r>
    </w:p>
    <w:p/>
    <w:p>
      <w:r>
        <w:rPr>
          <w:rFonts w:ascii="Arial" w:hAnsi="Arial" w:eastAsia="微软雅黑"/>
          <w:sz w:val="21"/>
        </w:rPr>
        <w:t>规则：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已完成订单不能取消。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已取消订单重复取消，直接返回。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取消时要回滚订单影响。</w:t>
      </w:r>
    </w:p>
    <w:p/>
    <w:p>
      <w:r>
        <w:rPr>
          <w:rFonts w:ascii="Arial" w:hAnsi="Arial" w:eastAsia="微软雅黑"/>
          <w:sz w:val="21"/>
        </w:rPr>
        <w:t>回滚方法：</w:t>
      </w:r>
    </w:p>
    <w:p/>
    <w:p>
      <w:r>
        <w:rPr>
          <w:rFonts w:ascii="Arial" w:hAnsi="Arial" w:eastAsia="微软雅黑"/>
          <w:sz w:val="18"/>
        </w:rPr>
        <w:t>rollbackOrderEffects(order)</w:t>
      </w:r>
    </w:p>
    <w:p/>
    <w:p>
      <w:r>
        <w:rPr>
          <w:rFonts w:ascii="Arial" w:hAnsi="Arial" w:eastAsia="微软雅黑"/>
          <w:sz w:val="21"/>
        </w:rPr>
        <w:t>它会：</w:t>
      </w:r>
    </w:p>
    <w:p/>
    <w:p>
      <w:r>
        <w:rPr>
          <w:rFonts w:ascii="Arial" w:hAnsi="Arial" w:eastAsia="微软雅黑"/>
          <w:sz w:val="21"/>
        </w:rPr>
        <w:t>1. 扣回商品销量。</w:t>
      </w:r>
    </w:p>
    <w:p>
      <w:r>
        <w:rPr>
          <w:rFonts w:ascii="Arial" w:hAnsi="Arial" w:eastAsia="微软雅黑"/>
          <w:sz w:val="21"/>
        </w:rPr>
        <w:t>2. 恢复该订单使用过的优惠券。</w:t>
      </w:r>
    </w:p>
    <w:p>
      <w:r>
        <w:rPr>
          <w:rFonts w:ascii="Arial" w:hAnsi="Arial" w:eastAsia="微软雅黑"/>
          <w:sz w:val="21"/>
        </w:rPr>
        <w:t>3. 扣回用户积分和节省金额统计。</w:t>
      </w:r>
    </w:p>
    <w:p/>
    <w:p>
      <w:r>
        <w:rPr>
          <w:rFonts w:ascii="Arial" w:hAnsi="Arial" w:eastAsia="微软雅黑"/>
          <w:sz w:val="21"/>
        </w:rPr>
        <w:t>#### 完成订单</w:t>
      </w:r>
    </w:p>
    <w:p/>
    <w:p>
      <w:r>
        <w:rPr>
          <w:rFonts w:ascii="Arial" w:hAnsi="Arial" w:eastAsia="微软雅黑"/>
          <w:sz w:val="18"/>
        </w:rPr>
        <w:t>completeOrder(orderId)</w:t>
      </w:r>
    </w:p>
    <w:p/>
    <w:p>
      <w:r>
        <w:rPr>
          <w:rFonts w:ascii="Arial" w:hAnsi="Arial" w:eastAsia="微软雅黑"/>
          <w:sz w:val="21"/>
        </w:rPr>
        <w:t>后台使用。</w:t>
      </w:r>
    </w:p>
    <w:p/>
    <w:p>
      <w:r>
        <w:rPr>
          <w:rFonts w:ascii="Arial" w:hAnsi="Arial" w:eastAsia="微软雅黑"/>
          <w:sz w:val="21"/>
        </w:rPr>
        <w:t>如果订单已经取消，不能完成。</w:t>
      </w:r>
    </w:p>
    <w:p/>
    <w:p>
      <w:r>
        <w:rPr>
          <w:rFonts w:ascii="Arial" w:hAnsi="Arial" w:eastAsia="微软雅黑"/>
          <w:sz w:val="21"/>
        </w:rPr>
        <w:t>#### 再来一单</w:t>
      </w:r>
    </w:p>
    <w:p/>
    <w:p>
      <w:r>
        <w:rPr>
          <w:rFonts w:ascii="Arial" w:hAnsi="Arial" w:eastAsia="微软雅黑"/>
          <w:sz w:val="18"/>
        </w:rPr>
        <w:t>repeatOrder(userId, orderId)</w:t>
      </w:r>
    </w:p>
    <w:p/>
    <w:p>
      <w:r>
        <w:rPr>
          <w:rFonts w:ascii="Arial" w:hAnsi="Arial" w:eastAsia="微软雅黑"/>
          <w:sz w:val="21"/>
        </w:rPr>
        <w:t>它不是直接创建订单，而是把历史订单中的商品重新加入购物车。</w:t>
      </w:r>
    </w:p>
    <w:p/>
    <w:p>
      <w:r>
        <w:rPr>
          <w:rFonts w:ascii="Arial" w:hAnsi="Arial" w:eastAsia="微软雅黑"/>
          <w:sz w:val="21"/>
        </w:rPr>
        <w:t>这样用户还可以调整数量和规格后再提交。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10. Mapper 数据库访问层</w:t>
      </w:r>
    </w:p>
    <w:p/>
    <w:p>
      <w:r>
        <w:rPr>
          <w:rFonts w:ascii="Arial" w:hAnsi="Arial" w:eastAsia="微软雅黑"/>
          <w:sz w:val="21"/>
        </w:rPr>
        <w:t>Mapper 是 SQL 所在的地方。你读 Mapper 要关注：</w:t>
      </w:r>
    </w:p>
    <w:p/>
    <w:p>
      <w:r>
        <w:rPr>
          <w:rFonts w:ascii="Arial" w:hAnsi="Arial" w:eastAsia="微软雅黑"/>
          <w:sz w:val="21"/>
        </w:rPr>
        <w:t>1. 查哪张表？</w:t>
      </w:r>
    </w:p>
    <w:p>
      <w:r>
        <w:rPr>
          <w:rFonts w:ascii="Arial" w:hAnsi="Arial" w:eastAsia="微软雅黑"/>
          <w:sz w:val="21"/>
        </w:rPr>
        <w:t>2. where 条件是什么？</w:t>
      </w:r>
    </w:p>
    <w:p>
      <w:r>
        <w:rPr>
          <w:rFonts w:ascii="Arial" w:hAnsi="Arial" w:eastAsia="微软雅黑"/>
          <w:sz w:val="21"/>
        </w:rPr>
        <w:t>3. 返回哪个 Model？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10.1 `ProductMapper`</w:t>
      </w:r>
    </w:p>
    <w:p/>
    <w:p>
      <w:r>
        <w:rPr>
          <w:rFonts w:ascii="Arial" w:hAnsi="Arial" w:eastAsia="微软雅黑"/>
          <w:sz w:val="21"/>
        </w:rPr>
        <w:t>负责 `products` 表。</w:t>
      </w:r>
    </w:p>
    <w:p/>
    <w:p>
      <w:r>
        <w:rPr>
          <w:rFonts w:ascii="Arial" w:hAnsi="Arial" w:eastAsia="微软雅黑"/>
          <w:sz w:val="21"/>
        </w:rPr>
        <w:t>#### `listEnabled`</w:t>
      </w:r>
    </w:p>
    <w:p/>
    <w:p>
      <w:r>
        <w:rPr>
          <w:rFonts w:ascii="Arial" w:hAnsi="Arial" w:eastAsia="微软雅黑"/>
          <w:sz w:val="21"/>
        </w:rPr>
        <w:t>前台商品列表。</w:t>
      </w:r>
    </w:p>
    <w:p/>
    <w:p>
      <w:r>
        <w:rPr>
          <w:rFonts w:ascii="Arial" w:hAnsi="Arial" w:eastAsia="微软雅黑"/>
          <w:sz w:val="21"/>
        </w:rPr>
        <w:t>特点：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只查 `enabled = TRUE`。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支持 `categoryId`。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支持 `keyword` 搜索名称和描述。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按销量倒序。</w:t>
      </w:r>
    </w:p>
    <w:p/>
    <w:p>
      <w:r>
        <w:rPr>
          <w:rFonts w:ascii="Arial" w:hAnsi="Arial" w:eastAsia="微软雅黑"/>
          <w:sz w:val="21"/>
        </w:rPr>
        <w:t>#### `findEnabledById`</w:t>
      </w:r>
    </w:p>
    <w:p/>
    <w:p>
      <w:r>
        <w:rPr>
          <w:rFonts w:ascii="Arial" w:hAnsi="Arial" w:eastAsia="微软雅黑"/>
          <w:sz w:val="21"/>
        </w:rPr>
        <w:t>前台商品详情，只查上架商品。</w:t>
      </w:r>
    </w:p>
    <w:p/>
    <w:p>
      <w:r>
        <w:rPr>
          <w:rFonts w:ascii="Arial" w:hAnsi="Arial" w:eastAsia="微软雅黑"/>
          <w:sz w:val="21"/>
        </w:rPr>
        <w:t>#### `findById`</w:t>
      </w:r>
    </w:p>
    <w:p/>
    <w:p>
      <w:r>
        <w:rPr>
          <w:rFonts w:ascii="Arial" w:hAnsi="Arial" w:eastAsia="微软雅黑"/>
          <w:sz w:val="21"/>
        </w:rPr>
        <w:t>后台使用，可以查下架商品。</w:t>
      </w:r>
    </w:p>
    <w:p/>
    <w:p>
      <w:r>
        <w:rPr>
          <w:rFonts w:ascii="Arial" w:hAnsi="Arial" w:eastAsia="微软雅黑"/>
          <w:sz w:val="21"/>
        </w:rPr>
        <w:t>#### `listAll`</w:t>
      </w:r>
    </w:p>
    <w:p/>
    <w:p>
      <w:r>
        <w:rPr>
          <w:rFonts w:ascii="Arial" w:hAnsi="Arial" w:eastAsia="微软雅黑"/>
          <w:sz w:val="21"/>
        </w:rPr>
        <w:t>后台商品管理列表。</w:t>
      </w:r>
    </w:p>
    <w:p/>
    <w:p>
      <w:r>
        <w:rPr>
          <w:rFonts w:ascii="Arial" w:hAnsi="Arial" w:eastAsia="微软雅黑"/>
          <w:sz w:val="21"/>
        </w:rPr>
        <w:t>#### `insert/update/disable`</w:t>
      </w:r>
    </w:p>
    <w:p/>
    <w:p>
      <w:r>
        <w:rPr>
          <w:rFonts w:ascii="Arial" w:hAnsi="Arial" w:eastAsia="微软雅黑"/>
          <w:sz w:val="21"/>
        </w:rPr>
        <w:t>后台新增、编辑、下架商品。</w:t>
      </w:r>
    </w:p>
    <w:p/>
    <w:p>
      <w:r>
        <w:rPr>
          <w:rFonts w:ascii="Arial" w:hAnsi="Arial" w:eastAsia="微软雅黑"/>
          <w:sz w:val="21"/>
        </w:rPr>
        <w:t>#### `increaseSales/decreaseSales`</w:t>
      </w:r>
    </w:p>
    <w:p/>
    <w:p>
      <w:r>
        <w:rPr>
          <w:rFonts w:ascii="Arial" w:hAnsi="Arial" w:eastAsia="微软雅黑"/>
          <w:sz w:val="21"/>
        </w:rPr>
        <w:t>下单成功增加销量，取消订单扣回销量。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10.2 `CartMapper`</w:t>
      </w:r>
    </w:p>
    <w:p/>
    <w:p>
      <w:r>
        <w:rPr>
          <w:rFonts w:ascii="Arial" w:hAnsi="Arial" w:eastAsia="微软雅黑"/>
          <w:sz w:val="21"/>
        </w:rPr>
        <w:t>负责 `cart_items` 表。</w:t>
      </w:r>
    </w:p>
    <w:p/>
    <w:p>
      <w:r>
        <w:rPr>
          <w:rFonts w:ascii="Arial" w:hAnsi="Arial" w:eastAsia="微软雅黑"/>
          <w:sz w:val="21"/>
        </w:rPr>
        <w:t>#### `listCartItems`</w:t>
      </w:r>
    </w:p>
    <w:p/>
    <w:p>
      <w:r>
        <w:rPr>
          <w:rFonts w:ascii="Arial" w:hAnsi="Arial" w:eastAsia="微软雅黑"/>
          <w:sz w:val="21"/>
        </w:rPr>
        <w:t>查询购物车时联表 `products`，因为购物车表只存 `product_id`，页面还需要商品名称、图片、价格。</w:t>
      </w:r>
    </w:p>
    <w:p/>
    <w:p>
      <w:r>
        <w:rPr>
          <w:rFonts w:ascii="Arial" w:hAnsi="Arial" w:eastAsia="微软雅黑"/>
          <w:sz w:val="21"/>
        </w:rPr>
        <w:t>#### `findByProductAndSpec`</w:t>
      </w:r>
    </w:p>
    <w:p/>
    <w:p>
      <w:r>
        <w:rPr>
          <w:rFonts w:ascii="Arial" w:hAnsi="Arial" w:eastAsia="微软雅黑"/>
          <w:sz w:val="21"/>
        </w:rPr>
        <w:t>判断同一个用户、同一个商品、同一个规格是否已经在购物车。</w:t>
      </w:r>
    </w:p>
    <w:p/>
    <w:p>
      <w:r>
        <w:rPr>
          <w:rFonts w:ascii="Arial" w:hAnsi="Arial" w:eastAsia="微软雅黑"/>
          <w:sz w:val="21"/>
        </w:rPr>
        <w:t>#### `insertForUser`</w:t>
      </w:r>
    </w:p>
    <w:p/>
    <w:p>
      <w:r>
        <w:rPr>
          <w:rFonts w:ascii="Arial" w:hAnsi="Arial" w:eastAsia="微软雅黑"/>
          <w:sz w:val="21"/>
        </w:rPr>
        <w:t>新增购物车项。</w:t>
      </w:r>
    </w:p>
    <w:p/>
    <w:p>
      <w:r>
        <w:rPr>
          <w:rFonts w:ascii="Arial" w:hAnsi="Arial" w:eastAsia="微软雅黑"/>
          <w:sz w:val="21"/>
        </w:rPr>
        <w:t>#### `increaseQuantity`</w:t>
      </w:r>
    </w:p>
    <w:p/>
    <w:p>
      <w:r>
        <w:rPr>
          <w:rFonts w:ascii="Arial" w:hAnsi="Arial" w:eastAsia="微软雅黑"/>
          <w:sz w:val="21"/>
        </w:rPr>
        <w:t>已有商品时增加数量。</w:t>
      </w:r>
    </w:p>
    <w:p/>
    <w:p>
      <w:r>
        <w:rPr>
          <w:rFonts w:ascii="Arial" w:hAnsi="Arial" w:eastAsia="微软雅黑"/>
          <w:sz w:val="21"/>
        </w:rPr>
        <w:t>#### `updateQuantity`</w:t>
      </w:r>
    </w:p>
    <w:p/>
    <w:p>
      <w:r>
        <w:rPr>
          <w:rFonts w:ascii="Arial" w:hAnsi="Arial" w:eastAsia="微软雅黑"/>
          <w:sz w:val="21"/>
        </w:rPr>
        <w:t>购物车页加减数量。</w:t>
      </w:r>
    </w:p>
    <w:p/>
    <w:p>
      <w:r>
        <w:rPr>
          <w:rFonts w:ascii="Arial" w:hAnsi="Arial" w:eastAsia="微软雅黑"/>
          <w:sz w:val="21"/>
        </w:rPr>
        <w:t>#### `deleteById / clear`</w:t>
      </w:r>
    </w:p>
    <w:p/>
    <w:p>
      <w:r>
        <w:rPr>
          <w:rFonts w:ascii="Arial" w:hAnsi="Arial" w:eastAsia="微软雅黑"/>
          <w:sz w:val="21"/>
        </w:rPr>
        <w:t>删除单项或清空当前用户购物车。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10.3 `OrderMapper`</w:t>
      </w:r>
    </w:p>
    <w:p/>
    <w:p>
      <w:r>
        <w:rPr>
          <w:rFonts w:ascii="Arial" w:hAnsi="Arial" w:eastAsia="微软雅黑"/>
          <w:sz w:val="21"/>
        </w:rPr>
        <w:t>负责 `orders` 和 `order_items`。</w:t>
      </w:r>
    </w:p>
    <w:p/>
    <w:p>
      <w:r>
        <w:rPr>
          <w:rFonts w:ascii="Arial" w:hAnsi="Arial" w:eastAsia="微软雅黑"/>
          <w:sz w:val="21"/>
        </w:rPr>
        <w:t>#### `listOrders`</w:t>
      </w:r>
    </w:p>
    <w:p/>
    <w:p>
      <w:r>
        <w:rPr>
          <w:rFonts w:ascii="Arial" w:hAnsi="Arial" w:eastAsia="微软雅黑"/>
          <w:sz w:val="21"/>
        </w:rPr>
        <w:t>用户订单列表。</w:t>
      </w:r>
    </w:p>
    <w:p/>
    <w:p>
      <w:r>
        <w:rPr>
          <w:rFonts w:ascii="Arial" w:hAnsi="Arial" w:eastAsia="微软雅黑"/>
          <w:sz w:val="21"/>
        </w:rPr>
        <w:t>条件：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必须是当前 userId。</w:t>
      </w:r>
    </w:p>
    <w:p>
      <w:pPr>
        <w:pStyle w:val="ListBullet"/>
      </w:pPr>
      <w:r>
        <w:rPr>
          <w:rFonts w:ascii="Arial" w:hAnsi="Arial" w:eastAsia="微软雅黑"/>
          <w:sz w:val="21"/>
        </w:rPr>
        <w:t>status 可选。</w:t>
      </w:r>
    </w:p>
    <w:p/>
    <w:p>
      <w:r>
        <w:rPr>
          <w:rFonts w:ascii="Arial" w:hAnsi="Arial" w:eastAsia="微软雅黑"/>
          <w:sz w:val="21"/>
        </w:rPr>
        <w:t>#### `findOrder`</w:t>
      </w:r>
    </w:p>
    <w:p/>
    <w:p>
      <w:r>
        <w:rPr>
          <w:rFonts w:ascii="Arial" w:hAnsi="Arial" w:eastAsia="微软雅黑"/>
          <w:sz w:val="21"/>
        </w:rPr>
        <w:t>查单个订单。</w:t>
      </w:r>
    </w:p>
    <w:p/>
    <w:p>
      <w:r>
        <w:rPr>
          <w:rFonts w:ascii="Arial" w:hAnsi="Arial" w:eastAsia="微软雅黑"/>
          <w:sz w:val="21"/>
        </w:rPr>
        <w:t>如果 userId 不为空，只能查自己的订单。</w:t>
      </w:r>
    </w:p>
    <w:p/>
    <w:p>
      <w:r>
        <w:rPr>
          <w:rFonts w:ascii="Arial" w:hAnsi="Arial" w:eastAsia="微软雅黑"/>
          <w:sz w:val="21"/>
        </w:rPr>
        <w:t>后台传 null，可以查任意订单。</w:t>
      </w:r>
    </w:p>
    <w:p/>
    <w:p>
      <w:r>
        <w:rPr>
          <w:rFonts w:ascii="Arial" w:hAnsi="Arial" w:eastAsia="微软雅黑"/>
          <w:sz w:val="21"/>
        </w:rPr>
        <w:t>#### `insertOrder`</w:t>
      </w:r>
    </w:p>
    <w:p/>
    <w:p>
      <w:r>
        <w:rPr>
          <w:rFonts w:ascii="Arial" w:hAnsi="Arial" w:eastAsia="微软雅黑"/>
          <w:sz w:val="21"/>
        </w:rPr>
        <w:t>插入订单主表。</w:t>
      </w:r>
    </w:p>
    <w:p/>
    <w:p>
      <w:r>
        <w:rPr>
          <w:rFonts w:ascii="Arial" w:hAnsi="Arial" w:eastAsia="微软雅黑"/>
          <w:sz w:val="21"/>
        </w:rPr>
        <w:t>#### `insertOrderItem`</w:t>
      </w:r>
    </w:p>
    <w:p/>
    <w:p>
      <w:r>
        <w:rPr>
          <w:rFonts w:ascii="Arial" w:hAnsi="Arial" w:eastAsia="微软雅黑"/>
          <w:sz w:val="21"/>
        </w:rPr>
        <w:t>插入订单明细。</w:t>
      </w:r>
    </w:p>
    <w:p/>
    <w:p>
      <w:r>
        <w:rPr>
          <w:rFonts w:ascii="Arial" w:hAnsi="Arial" w:eastAsia="微软雅黑"/>
          <w:sz w:val="21"/>
        </w:rPr>
        <w:t>#### `updateStatus`</w:t>
      </w:r>
    </w:p>
    <w:p/>
    <w:p>
      <w:r>
        <w:rPr>
          <w:rFonts w:ascii="Arial" w:hAnsi="Arial" w:eastAsia="微软雅黑"/>
          <w:sz w:val="21"/>
        </w:rPr>
        <w:t>修改订单状态。</w:t>
      </w:r>
    </w:p>
    <w:p/>
    <w:p>
      <w:r>
        <w:rPr>
          <w:rFonts w:ascii="Arial" w:hAnsi="Arial" w:eastAsia="微软雅黑"/>
          <w:sz w:val="21"/>
        </w:rPr>
        <w:t>#### `sumPayableAmount`</w:t>
      </w:r>
    </w:p>
    <w:p/>
    <w:p>
      <w:r>
        <w:rPr>
          <w:rFonts w:ascii="Arial" w:hAnsi="Arial" w:eastAsia="微软雅黑"/>
          <w:sz w:val="21"/>
        </w:rPr>
        <w:t>后台数据看板统计营业额。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10.4 `StoreMapper`</w:t>
      </w:r>
    </w:p>
    <w:p/>
    <w:p>
      <w:r>
        <w:rPr>
          <w:rFonts w:ascii="Arial" w:hAnsi="Arial" w:eastAsia="微软雅黑"/>
          <w:sz w:val="21"/>
        </w:rPr>
        <w:t>负责门店、Banner、分类、优惠券、省钱卡。</w:t>
      </w:r>
    </w:p>
    <w:p/>
    <w:p>
      <w:r>
        <w:rPr>
          <w:rFonts w:ascii="Arial" w:hAnsi="Arial" w:eastAsia="微软雅黑"/>
          <w:sz w:val="21"/>
        </w:rPr>
        <w:t>主要表：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`stores`</w:t>
      </w:r>
    </w:p>
    <w:p>
      <w:pPr>
        <w:pStyle w:val="ListBullet"/>
      </w:pPr>
      <w:r>
        <w:rPr>
          <w:rFonts w:ascii="Arial" w:hAnsi="Arial" w:eastAsia="微软雅黑"/>
          <w:sz w:val="21"/>
        </w:rPr>
        <w:t>`banners`</w:t>
      </w:r>
    </w:p>
    <w:p>
      <w:pPr>
        <w:pStyle w:val="ListBullet"/>
      </w:pPr>
      <w:r>
        <w:rPr>
          <w:rFonts w:ascii="Arial" w:hAnsi="Arial" w:eastAsia="微软雅黑"/>
          <w:sz w:val="21"/>
        </w:rPr>
        <w:t>`categories`</w:t>
      </w:r>
    </w:p>
    <w:p>
      <w:pPr>
        <w:pStyle w:val="ListBullet"/>
      </w:pPr>
      <w:r>
        <w:rPr>
          <w:rFonts w:ascii="Arial" w:hAnsi="Arial" w:eastAsia="微软雅黑"/>
          <w:sz w:val="21"/>
        </w:rPr>
        <w:t>`coupons`</w:t>
      </w:r>
    </w:p>
    <w:p>
      <w:pPr>
        <w:pStyle w:val="ListBullet"/>
      </w:pPr>
      <w:r>
        <w:rPr>
          <w:rFonts w:ascii="Arial" w:hAnsi="Arial" w:eastAsia="微软雅黑"/>
          <w:sz w:val="21"/>
        </w:rPr>
        <w:t>`saving_card_plans`</w:t>
      </w:r>
    </w:p>
    <w:p/>
    <w:p>
      <w:r>
        <w:rPr>
          <w:rFonts w:ascii="Arial" w:hAnsi="Arial" w:eastAsia="微软雅黑"/>
          <w:sz w:val="21"/>
        </w:rPr>
        <w:t>后台运营类数据大多在这里。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10.5 `UserMapper`</w:t>
      </w:r>
    </w:p>
    <w:p/>
    <w:p>
      <w:r>
        <w:rPr>
          <w:rFonts w:ascii="Arial" w:hAnsi="Arial" w:eastAsia="微软雅黑"/>
          <w:sz w:val="21"/>
        </w:rPr>
        <w:t>负责用户、用户资料、用户优惠券。</w:t>
      </w:r>
    </w:p>
    <w:p/>
    <w:p>
      <w:r>
        <w:rPr>
          <w:rFonts w:ascii="Arial" w:hAnsi="Arial" w:eastAsia="微软雅黑"/>
          <w:sz w:val="21"/>
        </w:rPr>
        <w:t>主要表：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`users`</w:t>
      </w:r>
    </w:p>
    <w:p>
      <w:pPr>
        <w:pStyle w:val="ListBullet"/>
      </w:pPr>
      <w:r>
        <w:rPr>
          <w:rFonts w:ascii="Arial" w:hAnsi="Arial" w:eastAsia="微软雅黑"/>
          <w:sz w:val="21"/>
        </w:rPr>
        <w:t>`user_profiles`</w:t>
      </w:r>
    </w:p>
    <w:p>
      <w:pPr>
        <w:pStyle w:val="ListBullet"/>
      </w:pPr>
      <w:r>
        <w:rPr>
          <w:rFonts w:ascii="Arial" w:hAnsi="Arial" w:eastAsia="微软雅黑"/>
          <w:sz w:val="21"/>
        </w:rPr>
        <w:t>`user_coupons`</w:t>
      </w:r>
    </w:p>
    <w:p/>
    <w:p>
      <w:r>
        <w:rPr>
          <w:rFonts w:ascii="Arial" w:hAnsi="Arial" w:eastAsia="微软雅黑"/>
          <w:sz w:val="21"/>
        </w:rPr>
        <w:t>重点方法：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`findByToken`：根据 token 找用户。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`findByOpenid`：微信登录根据 openid 找用户。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`insertUser`：创建用户。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`insertDefaultProfile`：创建默认用户资料。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`listUserCoupons`：我的优惠券。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`findAvailableUserCoupon`：下单前查可用优惠券。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`markUserCouponUsed`：下单后标记优惠券已使用。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`restoreCouponByOrder`：取消订单恢复优惠券。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`addOrderStats`：下单后增加积分和节省金额。</w:t>
      </w:r>
    </w:p>
    <w:p>
      <w:pPr>
        <w:pStyle w:val="ListBullet"/>
      </w:pPr>
      <w:r>
        <w:rPr>
          <w:rFonts w:ascii="Arial" w:hAnsi="Arial" w:eastAsia="微软雅黑"/>
          <w:sz w:val="21"/>
        </w:rPr>
        <w:t>`subtractOrderStats`：取消订单扣回统计。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11. Model 和 Request 怎么理解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11.1 Model</w:t>
      </w:r>
    </w:p>
    <w:p/>
    <w:p>
      <w:r>
        <w:rPr>
          <w:rFonts w:ascii="Arial" w:hAnsi="Arial" w:eastAsia="微软雅黑"/>
          <w:sz w:val="21"/>
        </w:rPr>
        <w:t>`model` 包里的类表示系统中的业务数据。</w:t>
      </w:r>
    </w:p>
    <w:p/>
    <w:p>
      <w:r>
        <w:rPr>
          <w:rFonts w:ascii="Arial" w:hAnsi="Arial" w:eastAsia="微软雅黑"/>
          <w:sz w:val="21"/>
        </w:rPr>
        <w:t>例如：</w:t>
      </w:r>
    </w:p>
    <w:p/>
    <w:p>
      <w:r>
        <w:rPr>
          <w:rFonts w:ascii="Arial" w:hAnsi="Arial" w:eastAsia="微软雅黑"/>
          <w:sz w:val="18"/>
        </w:rPr>
        <w:t>Product</w:t>
      </w:r>
    </w:p>
    <w:p/>
    <w:p>
      <w:r>
        <w:rPr>
          <w:rFonts w:ascii="Arial" w:hAnsi="Arial" w:eastAsia="微软雅黑"/>
          <w:sz w:val="21"/>
        </w:rPr>
        <w:t>表示商品。</w:t>
      </w:r>
    </w:p>
    <w:p/>
    <w:p>
      <w:r>
        <w:rPr>
          <w:rFonts w:ascii="Arial" w:hAnsi="Arial" w:eastAsia="微软雅黑"/>
          <w:sz w:val="18"/>
        </w:rPr>
        <w:t>Order</w:t>
      </w:r>
    </w:p>
    <w:p/>
    <w:p>
      <w:r>
        <w:rPr>
          <w:rFonts w:ascii="Arial" w:hAnsi="Arial" w:eastAsia="微软雅黑"/>
          <w:sz w:val="21"/>
        </w:rPr>
        <w:t>表示订单。</w:t>
      </w:r>
    </w:p>
    <w:p/>
    <w:p>
      <w:r>
        <w:rPr>
          <w:rFonts w:ascii="Arial" w:hAnsi="Arial" w:eastAsia="微软雅黑"/>
          <w:sz w:val="18"/>
        </w:rPr>
        <w:t>CartItem</w:t>
      </w:r>
    </w:p>
    <w:p/>
    <w:p>
      <w:r>
        <w:rPr>
          <w:rFonts w:ascii="Arial" w:hAnsi="Arial" w:eastAsia="微软雅黑"/>
          <w:sz w:val="21"/>
        </w:rPr>
        <w:t>表示购物车项。</w:t>
      </w:r>
    </w:p>
    <w:p/>
    <w:p>
      <w:r>
        <w:rPr>
          <w:rFonts w:ascii="Arial" w:hAnsi="Arial" w:eastAsia="微软雅黑"/>
          <w:sz w:val="21"/>
        </w:rPr>
        <w:t>这些类通常和数据库表字段对应。</w:t>
      </w:r>
    </w:p>
    <w:p/>
    <w:p>
      <w:r>
        <w:rPr>
          <w:rFonts w:ascii="Arial" w:hAnsi="Arial" w:eastAsia="微软雅黑"/>
          <w:sz w:val="21"/>
        </w:rPr>
        <w:t>你可以理解为：</w:t>
      </w:r>
    </w:p>
    <w:p/>
    <w:p>
      <w:r>
        <w:rPr>
          <w:rFonts w:ascii="Arial" w:hAnsi="Arial" w:eastAsia="微软雅黑"/>
          <w:sz w:val="18"/>
        </w:rPr>
        <w:t>数据库一行记录 &lt;-&gt; Java 一个对象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11.2 Request</w:t>
      </w:r>
    </w:p>
    <w:p/>
    <w:p>
      <w:r>
        <w:rPr>
          <w:rFonts w:ascii="Arial" w:hAnsi="Arial" w:eastAsia="微软雅黑"/>
          <w:sz w:val="21"/>
        </w:rPr>
        <w:t>`request` 包里的类表示前端提交的数据。</w:t>
      </w:r>
    </w:p>
    <w:p/>
    <w:p>
      <w:r>
        <w:rPr>
          <w:rFonts w:ascii="Arial" w:hAnsi="Arial" w:eastAsia="微软雅黑"/>
          <w:sz w:val="21"/>
        </w:rPr>
        <w:t>例如：</w:t>
      </w:r>
    </w:p>
    <w:p/>
    <w:p>
      <w:r>
        <w:rPr>
          <w:rFonts w:ascii="Arial" w:hAnsi="Arial" w:eastAsia="微软雅黑"/>
          <w:sz w:val="18"/>
        </w:rPr>
        <w:t>AddCartItemRequest</w:t>
      </w:r>
    </w:p>
    <w:p/>
    <w:p>
      <w:r>
        <w:rPr>
          <w:rFonts w:ascii="Arial" w:hAnsi="Arial" w:eastAsia="微软雅黑"/>
          <w:sz w:val="21"/>
        </w:rPr>
        <w:t>前端加入购物车传：</w:t>
      </w:r>
    </w:p>
    <w:p/>
    <w:p>
      <w:r>
        <w:rPr>
          <w:rFonts w:ascii="Arial" w:hAnsi="Arial" w:eastAsia="微软雅黑"/>
          <w:sz w:val="18"/>
        </w:rPr>
        <w:t>{</w:t>
        <w:br/>
        <w:t xml:space="preserve">  "productId": "P-1001",</w:t>
        <w:br/>
        <w:t xml:space="preserve">  "spec": "标准杯 / 常温 / 正常糖",</w:t>
        <w:br/>
        <w:t xml:space="preserve">  "quantity": 1</w:t>
        <w:br/>
        <w:t>}</w:t>
      </w:r>
    </w:p>
    <w:p/>
    <w:p>
      <w:r>
        <w:rPr>
          <w:rFonts w:ascii="Arial" w:hAnsi="Arial" w:eastAsia="微软雅黑"/>
          <w:sz w:val="21"/>
        </w:rPr>
        <w:t>后端自动转成 `AddCartItemRequest`。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11.3 为什么 Model 和 Request 要分开？</w:t>
      </w:r>
    </w:p>
    <w:p/>
    <w:p>
      <w:r>
        <w:rPr>
          <w:rFonts w:ascii="Arial" w:hAnsi="Arial" w:eastAsia="微软雅黑"/>
          <w:sz w:val="21"/>
        </w:rPr>
        <w:t>因为前端提交的数据不一定等于数据库完整字段。</w:t>
      </w:r>
    </w:p>
    <w:p/>
    <w:p>
      <w:r>
        <w:rPr>
          <w:rFonts w:ascii="Arial" w:hAnsi="Arial" w:eastAsia="微软雅黑"/>
          <w:sz w:val="21"/>
        </w:rPr>
        <w:t>例如提交订单：</w:t>
      </w:r>
    </w:p>
    <w:p/>
    <w:p>
      <w:r>
        <w:rPr>
          <w:rFonts w:ascii="Arial" w:hAnsi="Arial" w:eastAsia="微软雅黑"/>
          <w:sz w:val="18"/>
        </w:rPr>
        <w:t>CreateOrderRequest</w:t>
      </w:r>
    </w:p>
    <w:p/>
    <w:p>
      <w:r>
        <w:rPr>
          <w:rFonts w:ascii="Arial" w:hAnsi="Arial" w:eastAsia="微软雅黑"/>
          <w:sz w:val="21"/>
        </w:rPr>
        <w:t>只需要：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`pickupType`</w:t>
      </w:r>
    </w:p>
    <w:p>
      <w:pPr>
        <w:pStyle w:val="ListBullet"/>
      </w:pPr>
      <w:r>
        <w:rPr>
          <w:rFonts w:ascii="Arial" w:hAnsi="Arial" w:eastAsia="微软雅黑"/>
          <w:sz w:val="21"/>
        </w:rPr>
        <w:t>`couponId`</w:t>
      </w:r>
    </w:p>
    <w:p>
      <w:pPr>
        <w:pStyle w:val="ListBullet"/>
      </w:pPr>
      <w:r>
        <w:rPr>
          <w:rFonts w:ascii="Arial" w:hAnsi="Arial" w:eastAsia="微软雅黑"/>
          <w:sz w:val="21"/>
        </w:rPr>
        <w:t>`tableNo`</w:t>
      </w:r>
    </w:p>
    <w:p>
      <w:pPr>
        <w:pStyle w:val="ListBullet"/>
      </w:pPr>
      <w:r>
        <w:rPr>
          <w:rFonts w:ascii="Arial" w:hAnsi="Arial" w:eastAsia="微软雅黑"/>
          <w:sz w:val="21"/>
        </w:rPr>
        <w:t>`remark`</w:t>
      </w:r>
    </w:p>
    <w:p/>
    <w:p>
      <w:r>
        <w:rPr>
          <w:rFonts w:ascii="Arial" w:hAnsi="Arial" w:eastAsia="微软雅黑"/>
          <w:sz w:val="21"/>
        </w:rPr>
        <w:t>前端不能提交：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totalAmount</w:t>
      </w:r>
    </w:p>
    <w:p>
      <w:pPr>
        <w:pStyle w:val="ListBullet"/>
      </w:pPr>
      <w:r>
        <w:rPr>
          <w:rFonts w:ascii="Arial" w:hAnsi="Arial" w:eastAsia="微软雅黑"/>
          <w:sz w:val="21"/>
        </w:rPr>
        <w:t>payableAmount</w:t>
      </w:r>
    </w:p>
    <w:p>
      <w:pPr>
        <w:pStyle w:val="ListBullet"/>
      </w:pPr>
      <w:r>
        <w:rPr>
          <w:rFonts w:ascii="Arial" w:hAnsi="Arial" w:eastAsia="微软雅黑"/>
          <w:sz w:val="21"/>
        </w:rPr>
        <w:t>orderNo</w:t>
      </w:r>
    </w:p>
    <w:p>
      <w:pPr>
        <w:pStyle w:val="ListBullet"/>
      </w:pPr>
      <w:r>
        <w:rPr>
          <w:rFonts w:ascii="Arial" w:hAnsi="Arial" w:eastAsia="微软雅黑"/>
          <w:sz w:val="21"/>
        </w:rPr>
        <w:t>status</w:t>
      </w:r>
    </w:p>
    <w:p/>
    <w:p>
      <w:r>
        <w:rPr>
          <w:rFonts w:ascii="Arial" w:hAnsi="Arial" w:eastAsia="微软雅黑"/>
          <w:sz w:val="21"/>
        </w:rPr>
        <w:t>这些必须由后端生成，避免前端作弊。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12. 数据库表必须掌握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12.1 门店与商品</w:t>
      </w:r>
    </w:p>
    <w:p/>
    <w:p>
      <w:r>
        <w:rPr>
          <w:rFonts w:ascii="Arial" w:hAnsi="Arial" w:eastAsia="微软雅黑"/>
          <w:sz w:val="18"/>
        </w:rPr>
        <w:t>stores：门店信息</w:t>
        <w:br/>
        <w:t>categories：商品分类</w:t>
        <w:br/>
        <w:t>products：商品</w:t>
        <w:br/>
        <w:t>banners：首页 Banner</w:t>
      </w:r>
    </w:p>
    <w:p/>
    <w:p>
      <w:r>
        <w:rPr>
          <w:rFonts w:ascii="Arial" w:hAnsi="Arial" w:eastAsia="微软雅黑"/>
          <w:sz w:val="21"/>
        </w:rPr>
        <w:t>关系：</w:t>
      </w:r>
    </w:p>
    <w:p/>
    <w:p>
      <w:r>
        <w:rPr>
          <w:rFonts w:ascii="Arial" w:hAnsi="Arial" w:eastAsia="微软雅黑"/>
          <w:sz w:val="18"/>
        </w:rPr>
        <w:t>categories 1 -&gt; N products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12.2 用户与会员</w:t>
      </w:r>
    </w:p>
    <w:p/>
    <w:p>
      <w:r>
        <w:rPr>
          <w:rFonts w:ascii="Arial" w:hAnsi="Arial" w:eastAsia="微软雅黑"/>
          <w:sz w:val="18"/>
        </w:rPr>
        <w:t>users：登录用户</w:t>
        <w:br/>
        <w:t>user_profiles：用户资料</w:t>
        <w:br/>
        <w:t>saving_card_plans：省钱卡方案</w:t>
      </w:r>
    </w:p>
    <w:p/>
    <w:p>
      <w:r>
        <w:rPr>
          <w:rFonts w:ascii="Arial" w:hAnsi="Arial" w:eastAsia="微软雅黑"/>
          <w:sz w:val="21"/>
        </w:rPr>
        <w:t>关系：</w:t>
      </w:r>
    </w:p>
    <w:p/>
    <w:p>
      <w:r>
        <w:rPr>
          <w:rFonts w:ascii="Arial" w:hAnsi="Arial" w:eastAsia="微软雅黑"/>
          <w:sz w:val="18"/>
        </w:rPr>
        <w:t>users 1 -&gt; 1 user_profiles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12.3 优惠券</w:t>
      </w:r>
    </w:p>
    <w:p/>
    <w:p>
      <w:r>
        <w:rPr>
          <w:rFonts w:ascii="Arial" w:hAnsi="Arial" w:eastAsia="微软雅黑"/>
          <w:sz w:val="18"/>
        </w:rPr>
        <w:t>coupons：优惠券规则</w:t>
        <w:br/>
        <w:t>user_coupons：用户领取记录</w:t>
      </w:r>
    </w:p>
    <w:p/>
    <w:p>
      <w:r>
        <w:rPr>
          <w:rFonts w:ascii="Arial" w:hAnsi="Arial" w:eastAsia="微软雅黑"/>
          <w:sz w:val="21"/>
        </w:rPr>
        <w:t>关系：</w:t>
      </w:r>
    </w:p>
    <w:p/>
    <w:p>
      <w:r>
        <w:rPr>
          <w:rFonts w:ascii="Arial" w:hAnsi="Arial" w:eastAsia="微软雅黑"/>
          <w:sz w:val="18"/>
        </w:rPr>
        <w:t>users 1 -&gt; N user_coupons</w:t>
        <w:br/>
        <w:t>coupons 1 -&gt; N user_coupons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12.4 购物车与订单</w:t>
      </w:r>
    </w:p>
    <w:p/>
    <w:p>
      <w:r>
        <w:rPr>
          <w:rFonts w:ascii="Arial" w:hAnsi="Arial" w:eastAsia="微软雅黑"/>
          <w:sz w:val="18"/>
        </w:rPr>
        <w:t>cart_items：购物车</w:t>
        <w:br/>
        <w:t>orders：订单主表</w:t>
        <w:br/>
        <w:t>order_items：订单明细</w:t>
      </w:r>
    </w:p>
    <w:p/>
    <w:p>
      <w:r>
        <w:rPr>
          <w:rFonts w:ascii="Arial" w:hAnsi="Arial" w:eastAsia="微软雅黑"/>
          <w:sz w:val="21"/>
        </w:rPr>
        <w:t>关系：</w:t>
      </w:r>
    </w:p>
    <w:p/>
    <w:p>
      <w:r>
        <w:rPr>
          <w:rFonts w:ascii="Arial" w:hAnsi="Arial" w:eastAsia="微软雅黑"/>
          <w:sz w:val="18"/>
        </w:rPr>
        <w:t>users 1 -&gt; N cart_items</w:t>
        <w:br/>
        <w:t>users 1 -&gt; N orders</w:t>
        <w:br/>
        <w:t>orders 1 -&gt; N order_items</w:t>
        <w:br/>
        <w:t>products 1 -&gt; N order_items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13. 完整业务链路精讲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13.1 H5 登录</w:t>
      </w:r>
    </w:p>
    <w:p/>
    <w:p>
      <w:r>
        <w:rPr>
          <w:rFonts w:ascii="Arial" w:hAnsi="Arial" w:eastAsia="微软雅黑"/>
          <w:sz w:val="21"/>
        </w:rPr>
        <w:t>前端：</w:t>
      </w:r>
    </w:p>
    <w:p/>
    <w:p>
      <w:r>
        <w:rPr>
          <w:rFonts w:ascii="Arial" w:hAnsi="Arial" w:eastAsia="微软雅黑"/>
          <w:sz w:val="18"/>
        </w:rPr>
        <w:t>POST /api/auth/dev-login</w:t>
      </w:r>
    </w:p>
    <w:p/>
    <w:p>
      <w:r>
        <w:rPr>
          <w:rFonts w:ascii="Arial" w:hAnsi="Arial" w:eastAsia="微软雅黑"/>
          <w:sz w:val="21"/>
        </w:rPr>
        <w:t>后端：</w:t>
      </w:r>
    </w:p>
    <w:p/>
    <w:p>
      <w:r>
        <w:rPr>
          <w:rFonts w:ascii="Arial" w:hAnsi="Arial" w:eastAsia="微软雅黑"/>
          <w:sz w:val="18"/>
        </w:rPr>
        <w:t>AuthController.devLogin</w:t>
        <w:br/>
        <w:t>UserAuthService.devLogin</w:t>
        <w:br/>
        <w:t>UserMapper.insertUser</w:t>
        <w:br/>
        <w:t>UserMapper.insertDefaultProfile</w:t>
        <w:br/>
        <w:t>返回 UserSession</w:t>
      </w:r>
    </w:p>
    <w:p/>
    <w:p>
      <w:r>
        <w:rPr>
          <w:rFonts w:ascii="Arial" w:hAnsi="Arial" w:eastAsia="微软雅黑"/>
          <w:sz w:val="21"/>
        </w:rPr>
        <w:t>数据库变化：</w:t>
      </w:r>
    </w:p>
    <w:p/>
    <w:p>
      <w:r>
        <w:rPr>
          <w:rFonts w:ascii="Arial" w:hAnsi="Arial" w:eastAsia="微软雅黑"/>
          <w:sz w:val="18"/>
        </w:rPr>
        <w:t>users 新增一行</w:t>
        <w:br/>
        <w:t>user_profiles 新增一行</w:t>
      </w:r>
    </w:p>
    <w:p/>
    <w:p>
      <w:r>
        <w:rPr>
          <w:rFonts w:ascii="Arial" w:hAnsi="Arial" w:eastAsia="微软雅黑"/>
          <w:sz w:val="21"/>
        </w:rPr>
        <w:t>前端保存：</w:t>
      </w:r>
    </w:p>
    <w:p/>
    <w:p>
      <w:r>
        <w:rPr>
          <w:rFonts w:ascii="Arial" w:hAnsi="Arial" w:eastAsia="微软雅黑"/>
          <w:sz w:val="18"/>
        </w:rPr>
        <w:t>orderingUserToken</w:t>
        <w:br/>
        <w:t>orderingUserSession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13.2 加入购物车</w:t>
      </w:r>
    </w:p>
    <w:p/>
    <w:p>
      <w:r>
        <w:rPr>
          <w:rFonts w:ascii="Arial" w:hAnsi="Arial" w:eastAsia="微软雅黑"/>
          <w:sz w:val="21"/>
        </w:rPr>
        <w:t>前端：</w:t>
      </w:r>
    </w:p>
    <w:p/>
    <w:p>
      <w:r>
        <w:rPr>
          <w:rFonts w:ascii="Arial" w:hAnsi="Arial" w:eastAsia="微软雅黑"/>
          <w:sz w:val="18"/>
        </w:rPr>
        <w:t>POST /api/cart/items</w:t>
        <w:br/>
        <w:t>Header: X-User-Token</w:t>
        <w:br/>
        <w:t>Body: productId, spec, quantity</w:t>
      </w:r>
    </w:p>
    <w:p/>
    <w:p>
      <w:r>
        <w:rPr>
          <w:rFonts w:ascii="Arial" w:hAnsi="Arial" w:eastAsia="微软雅黑"/>
          <w:sz w:val="21"/>
        </w:rPr>
        <w:t>后端：</w:t>
      </w:r>
    </w:p>
    <w:p/>
    <w:p>
      <w:r>
        <w:rPr>
          <w:rFonts w:ascii="Arial" w:hAnsi="Arial" w:eastAsia="微软雅黑"/>
          <w:sz w:val="18"/>
        </w:rPr>
        <w:t>CartController.addItem</w:t>
        <w:br/>
        <w:t>UserAuthService.requireUser</w:t>
        <w:br/>
        <w:t>OrderingService.addCartItem</w:t>
        <w:br/>
        <w:t>ProductMapper.findEnabledById</w:t>
        <w:br/>
        <w:t>CartMapper.findByProductAndSpec</w:t>
        <w:br/>
        <w:t>CartMapper.insertForUser 或 increaseQuantity</w:t>
        <w:br/>
        <w:t>CartMapper.listCartItems</w:t>
        <w:br/>
        <w:t>返回 CartSummary</w:t>
      </w:r>
    </w:p>
    <w:p/>
    <w:p>
      <w:r>
        <w:rPr>
          <w:rFonts w:ascii="Arial" w:hAnsi="Arial" w:eastAsia="微软雅黑"/>
          <w:sz w:val="21"/>
        </w:rPr>
        <w:t>数据库变化：</w:t>
      </w:r>
    </w:p>
    <w:p/>
    <w:p>
      <w:r>
        <w:rPr>
          <w:rFonts w:ascii="Arial" w:hAnsi="Arial" w:eastAsia="微软雅黑"/>
          <w:sz w:val="18"/>
        </w:rPr>
        <w:t>cart_items 新增或数量增加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13.3 提交订单</w:t>
      </w:r>
    </w:p>
    <w:p/>
    <w:p>
      <w:r>
        <w:rPr>
          <w:rFonts w:ascii="Arial" w:hAnsi="Arial" w:eastAsia="微软雅黑"/>
          <w:sz w:val="21"/>
        </w:rPr>
        <w:t>前端：</w:t>
      </w:r>
    </w:p>
    <w:p/>
    <w:p>
      <w:r>
        <w:rPr>
          <w:rFonts w:ascii="Arial" w:hAnsi="Arial" w:eastAsia="微软雅黑"/>
          <w:sz w:val="18"/>
        </w:rPr>
        <w:t>POST /api/orders</w:t>
        <w:br/>
        <w:t>Header: X-User-Token</w:t>
        <w:br/>
        <w:t>Body: pickupType, couponId, tableNo, remark</w:t>
      </w:r>
    </w:p>
    <w:p/>
    <w:p>
      <w:r>
        <w:rPr>
          <w:rFonts w:ascii="Arial" w:hAnsi="Arial" w:eastAsia="微软雅黑"/>
          <w:sz w:val="21"/>
        </w:rPr>
        <w:t>后端：</w:t>
      </w:r>
    </w:p>
    <w:p/>
    <w:p>
      <w:r>
        <w:rPr>
          <w:rFonts w:ascii="Arial" w:hAnsi="Arial" w:eastAsia="微软雅黑"/>
          <w:sz w:val="18"/>
        </w:rPr>
        <w:t>OrderController.createOrder</w:t>
        <w:br/>
        <w:t>UserAuthService.requireUser</w:t>
        <w:br/>
        <w:t>OrderingService.createOrder</w:t>
        <w:br/>
        <w:t>CartMapper.listCartItems</w:t>
        <w:br/>
        <w:t>calculateDiscount</w:t>
        <w:br/>
        <w:t>OrderMapper.insertOrder</w:t>
        <w:br/>
        <w:t>OrderMapper.insertOrderItem</w:t>
        <w:br/>
        <w:t>ProductMapper.increaseSales</w:t>
        <w:br/>
        <w:t>UserMapper.markUserCouponUsed</w:t>
        <w:br/>
        <w:t>UserMapper.addOrderStats</w:t>
        <w:br/>
        <w:t>CartMapper.clear</w:t>
      </w:r>
    </w:p>
    <w:p/>
    <w:p>
      <w:r>
        <w:rPr>
          <w:rFonts w:ascii="Arial" w:hAnsi="Arial" w:eastAsia="微软雅黑"/>
          <w:sz w:val="21"/>
        </w:rPr>
        <w:t>数据库变化：</w:t>
      </w:r>
    </w:p>
    <w:p/>
    <w:p>
      <w:r>
        <w:rPr>
          <w:rFonts w:ascii="Arial" w:hAnsi="Arial" w:eastAsia="微软雅黑"/>
          <w:sz w:val="18"/>
        </w:rPr>
        <w:t>orders 新增</w:t>
        <w:br/>
        <w:t>order_items 新增</w:t>
        <w:br/>
        <w:t>products.sales 增加</w:t>
        <w:br/>
        <w:t>user_coupons 状态可能变 USED</w:t>
        <w:br/>
        <w:t>user_profiles 积分和节省金额变化</w:t>
        <w:br/>
        <w:t>cart_items 当前用户记录清空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13.4 取消订单</w:t>
      </w:r>
    </w:p>
    <w:p/>
    <w:p>
      <w:r>
        <w:rPr>
          <w:rFonts w:ascii="Arial" w:hAnsi="Arial" w:eastAsia="微软雅黑"/>
          <w:sz w:val="21"/>
        </w:rPr>
        <w:t>前端：</w:t>
      </w:r>
    </w:p>
    <w:p/>
    <w:p>
      <w:r>
        <w:rPr>
          <w:rFonts w:ascii="Arial" w:hAnsi="Arial" w:eastAsia="微软雅黑"/>
          <w:sz w:val="18"/>
        </w:rPr>
        <w:t>PATCH /api/orders/{orderId}/cancel</w:t>
      </w:r>
    </w:p>
    <w:p/>
    <w:p>
      <w:r>
        <w:rPr>
          <w:rFonts w:ascii="Arial" w:hAnsi="Arial" w:eastAsia="微软雅黑"/>
          <w:sz w:val="21"/>
        </w:rPr>
        <w:t>后端：</w:t>
      </w:r>
    </w:p>
    <w:p/>
    <w:p>
      <w:r>
        <w:rPr>
          <w:rFonts w:ascii="Arial" w:hAnsi="Arial" w:eastAsia="微软雅黑"/>
          <w:sz w:val="18"/>
        </w:rPr>
        <w:t>OrderController.cancelOrder</w:t>
        <w:br/>
        <w:t>OrderingService.cancelOrder</w:t>
        <w:br/>
        <w:t>rollbackOrderEffects</w:t>
        <w:br/>
        <w:t>OrderMapper.updateStatus(CANCELED)</w:t>
      </w:r>
    </w:p>
    <w:p/>
    <w:p>
      <w:r>
        <w:rPr>
          <w:rFonts w:ascii="Arial" w:hAnsi="Arial" w:eastAsia="微软雅黑"/>
          <w:sz w:val="21"/>
        </w:rPr>
        <w:t>数据库变化：</w:t>
      </w:r>
    </w:p>
    <w:p/>
    <w:p>
      <w:r>
        <w:rPr>
          <w:rFonts w:ascii="Arial" w:hAnsi="Arial" w:eastAsia="微软雅黑"/>
          <w:sz w:val="18"/>
        </w:rPr>
        <w:t>orders.status = CANCELED</w:t>
        <w:br/>
        <w:t>products.sales 扣回</w:t>
        <w:br/>
        <w:t>user_coupons 恢复 AVAILABLE</w:t>
        <w:br/>
        <w:t>user_profiles 积分和节省金额扣回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13.5 后台新增商品</w:t>
      </w:r>
    </w:p>
    <w:p/>
    <w:p>
      <w:r>
        <w:rPr>
          <w:rFonts w:ascii="Arial" w:hAnsi="Arial" w:eastAsia="微软雅黑"/>
          <w:sz w:val="21"/>
        </w:rPr>
        <w:t>后台页面：</w:t>
      </w:r>
    </w:p>
    <w:p/>
    <w:p>
      <w:r>
        <w:rPr>
          <w:rFonts w:ascii="Arial" w:hAnsi="Arial" w:eastAsia="微软雅黑"/>
          <w:sz w:val="18"/>
        </w:rPr>
        <w:t>POST /api/admin/products</w:t>
        <w:br/>
        <w:t>Header: X-Admin-Token</w:t>
      </w:r>
    </w:p>
    <w:p/>
    <w:p>
      <w:r>
        <w:rPr>
          <w:rFonts w:ascii="Arial" w:hAnsi="Arial" w:eastAsia="微软雅黑"/>
          <w:sz w:val="21"/>
        </w:rPr>
        <w:t>后端：</w:t>
      </w:r>
    </w:p>
    <w:p/>
    <w:p>
      <w:r>
        <w:rPr>
          <w:rFonts w:ascii="Arial" w:hAnsi="Arial" w:eastAsia="微软雅黑"/>
          <w:sz w:val="18"/>
        </w:rPr>
        <w:t>AdminAuthInterceptor.preHandle</w:t>
        <w:br/>
        <w:t>AdminAuthService.requireValidToken</w:t>
        <w:br/>
        <w:t>AdminController.createProduct</w:t>
        <w:br/>
        <w:t>OrderingService.createProduct</w:t>
        <w:br/>
        <w:t>StoreMapper.countCategory</w:t>
        <w:br/>
        <w:t>ProductMapper.insert</w:t>
      </w:r>
    </w:p>
    <w:p/>
    <w:p>
      <w:r>
        <w:rPr>
          <w:rFonts w:ascii="Arial" w:hAnsi="Arial" w:eastAsia="微软雅黑"/>
          <w:sz w:val="21"/>
        </w:rPr>
        <w:t>数据库变化：</w:t>
      </w:r>
    </w:p>
    <w:p/>
    <w:p>
      <w:r>
        <w:rPr>
          <w:rFonts w:ascii="Arial" w:hAnsi="Arial" w:eastAsia="微软雅黑"/>
          <w:sz w:val="18"/>
        </w:rPr>
        <w:t>products 新增商品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14. 常见注解逐个解释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`@RestController`</w:t>
      </w:r>
    </w:p>
    <w:p/>
    <w:p>
      <w:r>
        <w:rPr>
          <w:rFonts w:ascii="Arial" w:hAnsi="Arial" w:eastAsia="微软雅黑"/>
          <w:sz w:val="21"/>
        </w:rPr>
        <w:t>表示这个类是接口类，方法返回的数据会自动转成 JSON。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`@Controller`</w:t>
      </w:r>
    </w:p>
    <w:p/>
    <w:p>
      <w:r>
        <w:rPr>
          <w:rFonts w:ascii="Arial" w:hAnsi="Arial" w:eastAsia="微软雅黑"/>
          <w:sz w:val="21"/>
        </w:rPr>
        <w:t>表示普通控制器，常用于页面跳转，比如 `/` 转发到 `index.html`。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`@RequestMapping`</w:t>
      </w:r>
    </w:p>
    <w:p/>
    <w:p>
      <w:r>
        <w:rPr>
          <w:rFonts w:ascii="Arial" w:hAnsi="Arial" w:eastAsia="微软雅黑"/>
          <w:sz w:val="21"/>
        </w:rPr>
        <w:t>给整个类统一加路径前缀。</w:t>
      </w:r>
    </w:p>
    <w:p/>
    <w:p>
      <w:r>
        <w:rPr>
          <w:rFonts w:ascii="Arial" w:hAnsi="Arial" w:eastAsia="微软雅黑"/>
          <w:sz w:val="21"/>
        </w:rPr>
        <w:t>例如：</w:t>
      </w:r>
    </w:p>
    <w:p/>
    <w:p>
      <w:r>
        <w:rPr>
          <w:rFonts w:ascii="Arial" w:hAnsi="Arial" w:eastAsia="微软雅黑"/>
          <w:sz w:val="18"/>
        </w:rPr>
        <w:t>@RequestMapping("/api/cart")</w:t>
      </w:r>
    </w:p>
    <w:p/>
    <w:p>
      <w:r>
        <w:rPr>
          <w:rFonts w:ascii="Arial" w:hAnsi="Arial" w:eastAsia="微软雅黑"/>
          <w:sz w:val="21"/>
        </w:rPr>
        <w:t>类里所有接口都会以 `/api/cart` 开头。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`@GetMapping`</w:t>
      </w:r>
    </w:p>
    <w:p/>
    <w:p>
      <w:r>
        <w:rPr>
          <w:rFonts w:ascii="Arial" w:hAnsi="Arial" w:eastAsia="微软雅黑"/>
          <w:sz w:val="21"/>
        </w:rPr>
        <w:t>处理 GET 请求，通常用于查询。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`@PostMapping`</w:t>
      </w:r>
    </w:p>
    <w:p/>
    <w:p>
      <w:r>
        <w:rPr>
          <w:rFonts w:ascii="Arial" w:hAnsi="Arial" w:eastAsia="微软雅黑"/>
          <w:sz w:val="21"/>
        </w:rPr>
        <w:t>处理 POST 请求，通常用于新增或提交。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`@PatchMapping`</w:t>
      </w:r>
    </w:p>
    <w:p/>
    <w:p>
      <w:r>
        <w:rPr>
          <w:rFonts w:ascii="Arial" w:hAnsi="Arial" w:eastAsia="微软雅黑"/>
          <w:sz w:val="21"/>
        </w:rPr>
        <w:t>处理 PATCH 请求，通常用于局部修改。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`@DeleteMapping`</w:t>
      </w:r>
    </w:p>
    <w:p/>
    <w:p>
      <w:r>
        <w:rPr>
          <w:rFonts w:ascii="Arial" w:hAnsi="Arial" w:eastAsia="微软雅黑"/>
          <w:sz w:val="21"/>
        </w:rPr>
        <w:t>处理 DELETE 请求，通常用于删除。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`@RequestBody`</w:t>
      </w:r>
    </w:p>
    <w:p/>
    <w:p>
      <w:r>
        <w:rPr>
          <w:rFonts w:ascii="Arial" w:hAnsi="Arial" w:eastAsia="微软雅黑"/>
          <w:sz w:val="21"/>
        </w:rPr>
        <w:t>从请求体 JSON 中读取参数。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`@RequestHeader`</w:t>
      </w:r>
    </w:p>
    <w:p/>
    <w:p>
      <w:r>
        <w:rPr>
          <w:rFonts w:ascii="Arial" w:hAnsi="Arial" w:eastAsia="微软雅黑"/>
          <w:sz w:val="21"/>
        </w:rPr>
        <w:t>从请求头读取参数，比如 token。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`@PathVariable`</w:t>
      </w:r>
    </w:p>
    <w:p/>
    <w:p>
      <w:r>
        <w:rPr>
          <w:rFonts w:ascii="Arial" w:hAnsi="Arial" w:eastAsia="微软雅黑"/>
          <w:sz w:val="21"/>
        </w:rPr>
        <w:t>从路径里读取参数。</w:t>
      </w:r>
    </w:p>
    <w:p/>
    <w:p>
      <w:r>
        <w:rPr>
          <w:rFonts w:ascii="Arial" w:hAnsi="Arial" w:eastAsia="微软雅黑"/>
          <w:sz w:val="21"/>
        </w:rPr>
        <w:t>例如：</w:t>
      </w:r>
    </w:p>
    <w:p/>
    <w:p>
      <w:r>
        <w:rPr>
          <w:rFonts w:ascii="Arial" w:hAnsi="Arial" w:eastAsia="微软雅黑"/>
          <w:sz w:val="18"/>
        </w:rPr>
        <w:t>/api/products/P-1001</w:t>
      </w:r>
    </w:p>
    <w:p/>
    <w:p>
      <w:r>
        <w:rPr>
          <w:rFonts w:ascii="Arial" w:hAnsi="Arial" w:eastAsia="微软雅黑"/>
          <w:sz w:val="21"/>
        </w:rPr>
        <w:t>`P-1001` 就是 PathVariable。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`@RequestParam`</w:t>
      </w:r>
    </w:p>
    <w:p/>
    <w:p>
      <w:r>
        <w:rPr>
          <w:rFonts w:ascii="Arial" w:hAnsi="Arial" w:eastAsia="微软雅黑"/>
          <w:sz w:val="21"/>
        </w:rPr>
        <w:t>从查询参数中读取。</w:t>
      </w:r>
    </w:p>
    <w:p/>
    <w:p>
      <w:r>
        <w:rPr>
          <w:rFonts w:ascii="Arial" w:hAnsi="Arial" w:eastAsia="微软雅黑"/>
          <w:sz w:val="21"/>
        </w:rPr>
        <w:t>例如：</w:t>
      </w:r>
    </w:p>
    <w:p/>
    <w:p>
      <w:r>
        <w:rPr>
          <w:rFonts w:ascii="Arial" w:hAnsi="Arial" w:eastAsia="微软雅黑"/>
          <w:sz w:val="18"/>
        </w:rPr>
        <w:t>/api/products?keyword=柠檬</w:t>
      </w:r>
    </w:p>
    <w:p/>
    <w:p>
      <w:r>
        <w:rPr>
          <w:rFonts w:ascii="Arial" w:hAnsi="Arial" w:eastAsia="微软雅黑"/>
          <w:sz w:val="21"/>
        </w:rPr>
        <w:t>`keyword` 就是 RequestParam。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`@Valid`</w:t>
      </w:r>
    </w:p>
    <w:p/>
    <w:p>
      <w:r>
        <w:rPr>
          <w:rFonts w:ascii="Arial" w:hAnsi="Arial" w:eastAsia="微软雅黑"/>
          <w:sz w:val="21"/>
        </w:rPr>
        <w:t>触发参数校验。</w:t>
      </w:r>
    </w:p>
    <w:p/>
    <w:p>
      <w:r>
        <w:rPr>
          <w:rFonts w:ascii="Arial" w:hAnsi="Arial" w:eastAsia="微软雅黑"/>
          <w:sz w:val="21"/>
        </w:rPr>
        <w:t>例如 `@NotBlank`、`@Min(1)`。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`@Service`</w:t>
      </w:r>
    </w:p>
    <w:p/>
    <w:p>
      <w:r>
        <w:rPr>
          <w:rFonts w:ascii="Arial" w:hAnsi="Arial" w:eastAsia="微软雅黑"/>
          <w:sz w:val="21"/>
        </w:rPr>
        <w:t>表示业务层类，由 Spring 管理。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`@Mapper`</w:t>
      </w:r>
    </w:p>
    <w:p/>
    <w:p>
      <w:r>
        <w:rPr>
          <w:rFonts w:ascii="Arial" w:hAnsi="Arial" w:eastAsia="微软雅黑"/>
          <w:sz w:val="21"/>
        </w:rPr>
        <w:t>表示 MyBatis 数据库访问接口。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`@Transactional`</w:t>
      </w:r>
    </w:p>
    <w:p/>
    <w:p>
      <w:r>
        <w:rPr>
          <w:rFonts w:ascii="Arial" w:hAnsi="Arial" w:eastAsia="微软雅黑"/>
          <w:sz w:val="21"/>
        </w:rPr>
        <w:t>表示事务。</w:t>
      </w:r>
    </w:p>
    <w:p/>
    <w:p>
      <w:r>
        <w:rPr>
          <w:rFonts w:ascii="Arial" w:hAnsi="Arial" w:eastAsia="微软雅黑"/>
          <w:sz w:val="21"/>
        </w:rPr>
        <w:t>如果方法中间出错，前面已经执行的数据库操作会回滚。</w:t>
      </w:r>
    </w:p>
    <w:p/>
    <w:p>
      <w:r>
        <w:rPr>
          <w:rFonts w:ascii="Arial" w:hAnsi="Arial" w:eastAsia="微软雅黑"/>
          <w:sz w:val="21"/>
        </w:rPr>
        <w:t>提交订单必须加事务，因为它同时写：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orders</w:t>
      </w:r>
    </w:p>
    <w:p>
      <w:pPr>
        <w:pStyle w:val="ListBullet"/>
      </w:pPr>
      <w:r>
        <w:rPr>
          <w:rFonts w:ascii="Arial" w:hAnsi="Arial" w:eastAsia="微软雅黑"/>
          <w:sz w:val="21"/>
        </w:rPr>
        <w:t>order_items</w:t>
      </w:r>
    </w:p>
    <w:p>
      <w:pPr>
        <w:pStyle w:val="ListBullet"/>
      </w:pPr>
      <w:r>
        <w:rPr>
          <w:rFonts w:ascii="Arial" w:hAnsi="Arial" w:eastAsia="微软雅黑"/>
          <w:sz w:val="21"/>
        </w:rPr>
        <w:t>products.sales</w:t>
      </w:r>
    </w:p>
    <w:p>
      <w:pPr>
        <w:pStyle w:val="ListBullet"/>
      </w:pPr>
      <w:r>
        <w:rPr>
          <w:rFonts w:ascii="Arial" w:hAnsi="Arial" w:eastAsia="微软雅黑"/>
          <w:sz w:val="21"/>
        </w:rPr>
        <w:t>user_coupons</w:t>
      </w:r>
    </w:p>
    <w:p>
      <w:pPr>
        <w:pStyle w:val="ListBullet"/>
      </w:pPr>
      <w:r>
        <w:rPr>
          <w:rFonts w:ascii="Arial" w:hAnsi="Arial" w:eastAsia="微软雅黑"/>
          <w:sz w:val="21"/>
        </w:rPr>
        <w:t>user_profiles</w:t>
      </w:r>
    </w:p>
    <w:p>
      <w:pPr>
        <w:pStyle w:val="ListBullet"/>
      </w:pPr>
      <w:r>
        <w:rPr>
          <w:rFonts w:ascii="Arial" w:hAnsi="Arial" w:eastAsia="微软雅黑"/>
          <w:sz w:val="21"/>
        </w:rPr>
        <w:t>cart_items</w:t>
      </w:r>
    </w:p>
    <w:p/>
    <w:p>
      <w:r>
        <w:rPr>
          <w:rFonts w:ascii="Arial" w:hAnsi="Arial" w:eastAsia="微软雅黑"/>
          <w:sz w:val="21"/>
        </w:rPr>
        <w:t>如果写一半失败，必须全部回滚，否则数据会乱。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15. IDEA 里应该怎么读代码</w:t>
      </w:r>
    </w:p>
    <w:p/>
    <w:p>
      <w:r>
        <w:rPr>
          <w:rFonts w:ascii="Arial" w:hAnsi="Arial" w:eastAsia="微软雅黑"/>
          <w:sz w:val="21"/>
        </w:rPr>
        <w:t>建议顺序：</w:t>
      </w:r>
    </w:p>
    <w:p/>
    <w:p>
      <w:r>
        <w:rPr>
          <w:rFonts w:ascii="Arial" w:hAnsi="Arial" w:eastAsia="微软雅黑"/>
          <w:sz w:val="21"/>
        </w:rPr>
        <w:t>1. 先打开 `UnmannedOrderingApplication.java`，知道入口。</w:t>
      </w:r>
    </w:p>
    <w:p>
      <w:r>
        <w:rPr>
          <w:rFonts w:ascii="Arial" w:hAnsi="Arial" w:eastAsia="微软雅黑"/>
          <w:sz w:val="21"/>
        </w:rPr>
        <w:t>2. 看 `application.yml`，知道数据库和端口。</w:t>
      </w:r>
    </w:p>
    <w:p>
      <w:r>
        <w:rPr>
          <w:rFonts w:ascii="Arial" w:hAnsi="Arial" w:eastAsia="微软雅黑"/>
          <w:sz w:val="21"/>
        </w:rPr>
        <w:t>3. 看 `ApiResponse.java`，知道返回格式。</w:t>
      </w:r>
    </w:p>
    <w:p>
      <w:r>
        <w:rPr>
          <w:rFonts w:ascii="Arial" w:hAnsi="Arial" w:eastAsia="微软雅黑"/>
          <w:sz w:val="21"/>
        </w:rPr>
        <w:t>4. 看 `AuthController.java` 和 `UserAuthService.java`，理解登录。</w:t>
      </w:r>
    </w:p>
    <w:p>
      <w:r>
        <w:rPr>
          <w:rFonts w:ascii="Arial" w:hAnsi="Arial" w:eastAsia="微软雅黑"/>
          <w:sz w:val="21"/>
        </w:rPr>
        <w:t>5. 看 `ProductController.java` 和 `ProductMapper.java`，理解商品查询。</w:t>
      </w:r>
    </w:p>
    <w:p>
      <w:r>
        <w:rPr>
          <w:rFonts w:ascii="Arial" w:hAnsi="Arial" w:eastAsia="微软雅黑"/>
          <w:sz w:val="21"/>
        </w:rPr>
        <w:t>6. 看 `CartController.java`、`OrderingService.addCartItem`、`CartMapper.java`，理解购物车。</w:t>
      </w:r>
    </w:p>
    <w:p>
      <w:r>
        <w:rPr>
          <w:rFonts w:ascii="Arial" w:hAnsi="Arial" w:eastAsia="微软雅黑"/>
          <w:sz w:val="21"/>
        </w:rPr>
        <w:t>7. 看 `OrderController.java`、`OrderingService.createOrder`、`OrderMapper.java`，理解提交订单。</w:t>
      </w:r>
    </w:p>
    <w:p>
      <w:r>
        <w:rPr>
          <w:rFonts w:ascii="Arial" w:hAnsi="Arial" w:eastAsia="微软雅黑"/>
          <w:sz w:val="21"/>
        </w:rPr>
        <w:t>8. 看 `AdminController.java`、`AdminAuthService.java`、`AdminAuthInterceptor.java`，理解后台权限。</w:t>
      </w:r>
    </w:p>
    <w:p>
      <w:r>
        <w:rPr>
          <w:rFonts w:ascii="Arial" w:hAnsi="Arial" w:eastAsia="微软雅黑"/>
          <w:sz w:val="21"/>
        </w:rPr>
        <w:t>9. 最后看全部 Model 和 Request。</w:t>
      </w:r>
    </w:p>
    <w:p/>
    <w:p>
      <w:r>
        <w:rPr>
          <w:rFonts w:ascii="Arial" w:hAnsi="Arial" w:eastAsia="微软雅黑"/>
          <w:sz w:val="21"/>
        </w:rPr>
        <w:t>不要一上来从 50 个文件随便点，这样一定乱。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16. 断点调试建议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16.1 调试加入购物车</w:t>
      </w:r>
    </w:p>
    <w:p/>
    <w:p>
      <w:r>
        <w:rPr>
          <w:rFonts w:ascii="Arial" w:hAnsi="Arial" w:eastAsia="微软雅黑"/>
          <w:sz w:val="21"/>
        </w:rPr>
        <w:t>打断点：</w:t>
      </w:r>
    </w:p>
    <w:p/>
    <w:p>
      <w:r>
        <w:rPr>
          <w:rFonts w:ascii="Arial" w:hAnsi="Arial" w:eastAsia="微软雅黑"/>
          <w:sz w:val="18"/>
        </w:rPr>
        <w:t>CartController.addItem</w:t>
        <w:br/>
        <w:t>UserAuthService.requireUser</w:t>
        <w:br/>
        <w:t>OrderingService.addCartItem</w:t>
        <w:br/>
        <w:t>CartMapper.findByProductAndSpec</w:t>
      </w:r>
    </w:p>
    <w:p/>
    <w:p>
      <w:r>
        <w:rPr>
          <w:rFonts w:ascii="Arial" w:hAnsi="Arial" w:eastAsia="微软雅黑"/>
          <w:sz w:val="21"/>
        </w:rPr>
        <w:t>然后前端点加号。</w:t>
      </w:r>
    </w:p>
    <w:p/>
    <w:p>
      <w:r>
        <w:rPr>
          <w:rFonts w:ascii="Arial" w:hAnsi="Arial" w:eastAsia="微软雅黑"/>
          <w:sz w:val="21"/>
        </w:rPr>
        <w:t>观察：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token 是否传进来。</w:t>
      </w:r>
    </w:p>
    <w:p>
      <w:pPr>
        <w:pStyle w:val="ListBullet"/>
      </w:pPr>
      <w:r>
        <w:rPr>
          <w:rFonts w:ascii="Arial" w:hAnsi="Arial" w:eastAsia="微软雅黑"/>
          <w:sz w:val="21"/>
        </w:rPr>
        <w:t>userId 是谁。</w:t>
      </w:r>
    </w:p>
    <w:p>
      <w:pPr>
        <w:pStyle w:val="ListBullet"/>
      </w:pPr>
      <w:r>
        <w:rPr>
          <w:rFonts w:ascii="Arial" w:hAnsi="Arial" w:eastAsia="微软雅黑"/>
          <w:sz w:val="21"/>
        </w:rPr>
        <w:t>productId 是谁。</w:t>
      </w:r>
    </w:p>
    <w:p>
      <w:pPr>
        <w:pStyle w:val="ListBullet"/>
      </w:pPr>
      <w:r>
        <w:rPr>
          <w:rFonts w:ascii="Arial" w:hAnsi="Arial" w:eastAsia="微软雅黑"/>
          <w:sz w:val="21"/>
        </w:rPr>
        <w:t>existingItem 是否为空。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数据库 cart_items 是否变化。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16.2 调试提交订单</w:t>
      </w:r>
    </w:p>
    <w:p/>
    <w:p>
      <w:r>
        <w:rPr>
          <w:rFonts w:ascii="Arial" w:hAnsi="Arial" w:eastAsia="微软雅黑"/>
          <w:sz w:val="21"/>
        </w:rPr>
        <w:t>打断点：</w:t>
      </w:r>
    </w:p>
    <w:p/>
    <w:p>
      <w:r>
        <w:rPr>
          <w:rFonts w:ascii="Arial" w:hAnsi="Arial" w:eastAsia="微软雅黑"/>
          <w:sz w:val="18"/>
        </w:rPr>
        <w:t>OrderController.createOrder</w:t>
        <w:br/>
        <w:t>OrderingService.createOrder</w:t>
        <w:br/>
        <w:t>calculateDiscount</w:t>
        <w:br/>
        <w:t>OrderMapper.insertOrder</w:t>
        <w:br/>
        <w:t>OrderMapper.insertOrderItem</w:t>
        <w:br/>
        <w:t>CartMapper.clear</w:t>
      </w:r>
    </w:p>
    <w:p/>
    <w:p>
      <w:r>
        <w:rPr>
          <w:rFonts w:ascii="Arial" w:hAnsi="Arial" w:eastAsia="微软雅黑"/>
          <w:sz w:val="21"/>
        </w:rPr>
        <w:t>观察：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cartItems 是否有数据。</w:t>
      </w:r>
    </w:p>
    <w:p>
      <w:pPr>
        <w:pStyle w:val="ListBullet"/>
      </w:pPr>
      <w:r>
        <w:rPr>
          <w:rFonts w:ascii="Arial" w:hAnsi="Arial" w:eastAsia="微软雅黑"/>
          <w:sz w:val="21"/>
        </w:rPr>
        <w:t>totalAmount 怎么算出来。</w:t>
      </w:r>
    </w:p>
    <w:p>
      <w:pPr>
        <w:pStyle w:val="ListBullet"/>
      </w:pPr>
      <w:r>
        <w:rPr>
          <w:rFonts w:ascii="Arial" w:hAnsi="Arial" w:eastAsia="微软雅黑"/>
          <w:sz w:val="21"/>
        </w:rPr>
        <w:t>discountAmount 怎么算出来。</w:t>
      </w:r>
    </w:p>
    <w:p>
      <w:pPr>
        <w:pStyle w:val="ListBullet"/>
      </w:pPr>
      <w:r>
        <w:rPr>
          <w:rFonts w:ascii="Arial" w:hAnsi="Arial" w:eastAsia="微软雅黑"/>
          <w:sz w:val="21"/>
        </w:rPr>
        <w:t>orders 表是否新增。</w:t>
      </w:r>
    </w:p>
    <w:p>
      <w:pPr>
        <w:pStyle w:val="ListBullet"/>
      </w:pPr>
      <w:r>
        <w:rPr>
          <w:rFonts w:ascii="Arial" w:hAnsi="Arial" w:eastAsia="微软雅黑"/>
          <w:sz w:val="21"/>
        </w:rPr>
        <w:t>order_items 是否新增。</w:t>
      </w:r>
    </w:p>
    <w:p>
      <w:pPr>
        <w:pStyle w:val="ListBullet"/>
      </w:pPr>
      <w:r>
        <w:rPr>
          <w:rFonts w:ascii="Arial" w:hAnsi="Arial" w:eastAsia="微软雅黑"/>
          <w:sz w:val="21"/>
        </w:rPr>
        <w:t>cart_items 是否清空。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16.3 调试后台接口</w:t>
      </w:r>
    </w:p>
    <w:p/>
    <w:p>
      <w:r>
        <w:rPr>
          <w:rFonts w:ascii="Arial" w:hAnsi="Arial" w:eastAsia="微软雅黑"/>
          <w:sz w:val="21"/>
        </w:rPr>
        <w:t>打断点：</w:t>
      </w:r>
    </w:p>
    <w:p/>
    <w:p>
      <w:r>
        <w:rPr>
          <w:rFonts w:ascii="Arial" w:hAnsi="Arial" w:eastAsia="微软雅黑"/>
          <w:sz w:val="18"/>
        </w:rPr>
        <w:t>AdminAuthInterceptor.preHandle</w:t>
        <w:br/>
        <w:t>AdminAuthService.requireValidToken</w:t>
        <w:br/>
        <w:t>AdminController.createProduct</w:t>
        <w:br/>
        <w:t>OrderingService.createProduct</w:t>
        <w:br/>
        <w:t>ProductMapper.insert</w:t>
      </w:r>
    </w:p>
    <w:p/>
    <w:p>
      <w:r>
        <w:rPr>
          <w:rFonts w:ascii="Arial" w:hAnsi="Arial" w:eastAsia="微软雅黑"/>
          <w:sz w:val="21"/>
        </w:rPr>
        <w:t>观察：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X-Admin-Token 是否存在。</w:t>
      </w:r>
    </w:p>
    <w:p>
      <w:pPr>
        <w:pStyle w:val="ListBullet"/>
      </w:pPr>
      <w:r>
        <w:rPr>
          <w:rFonts w:ascii="Arial" w:hAnsi="Arial" w:eastAsia="微软雅黑"/>
          <w:sz w:val="21"/>
        </w:rPr>
        <w:t>token 是否正确。</w:t>
      </w:r>
    </w:p>
    <w:p>
      <w:pPr>
        <w:pStyle w:val="ListBullet"/>
      </w:pPr>
      <w:r>
        <w:rPr>
          <w:rFonts w:ascii="Arial" w:hAnsi="Arial" w:eastAsia="微软雅黑"/>
          <w:sz w:val="21"/>
        </w:rPr>
        <w:t>ProductRequest 参数是否正确。</w:t>
      </w:r>
    </w:p>
    <w:p>
      <w:pPr>
        <w:pStyle w:val="ListBullet"/>
      </w:pPr>
      <w:r>
        <w:rPr>
          <w:rFonts w:ascii="Arial" w:hAnsi="Arial" w:eastAsia="微软雅黑"/>
          <w:sz w:val="21"/>
        </w:rPr>
        <w:t>products 表是否新增。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17. DataGrip 里怎么看</w:t>
      </w:r>
    </w:p>
    <w:p/>
    <w:p>
      <w:r>
        <w:rPr>
          <w:rFonts w:ascii="Arial" w:hAnsi="Arial" w:eastAsia="微软雅黑"/>
          <w:sz w:val="21"/>
        </w:rPr>
        <w:t>连接 MySQL 后找到数据库：</w:t>
      </w:r>
    </w:p>
    <w:p/>
    <w:p>
      <w:r>
        <w:rPr>
          <w:rFonts w:ascii="Arial" w:hAnsi="Arial" w:eastAsia="微软雅黑"/>
          <w:sz w:val="18"/>
        </w:rPr>
        <w:t>unmanned_ordering</w:t>
      </w:r>
    </w:p>
    <w:p/>
    <w:p>
      <w:r>
        <w:rPr>
          <w:rFonts w:ascii="Arial" w:hAnsi="Arial" w:eastAsia="微软雅黑"/>
          <w:sz w:val="21"/>
        </w:rPr>
        <w:t>重点看这些表：</w:t>
      </w:r>
    </w:p>
    <w:p/>
    <w:p>
      <w:r>
        <w:rPr>
          <w:rFonts w:ascii="Arial" w:hAnsi="Arial" w:eastAsia="微软雅黑"/>
          <w:sz w:val="18"/>
        </w:rPr>
        <w:t>users</w:t>
        <w:br/>
        <w:t>user_profiles</w:t>
        <w:br/>
        <w:t>products</w:t>
        <w:br/>
        <w:t>cart_items</w:t>
        <w:br/>
        <w:t>orders</w:t>
        <w:br/>
        <w:t>order_items</w:t>
        <w:br/>
        <w:t>coupons</w:t>
        <w:br/>
        <w:t>user_coupons</w:t>
      </w:r>
    </w:p>
    <w:p/>
    <w:p>
      <w:r>
        <w:rPr>
          <w:rFonts w:ascii="Arial" w:hAnsi="Arial" w:eastAsia="微软雅黑"/>
          <w:sz w:val="21"/>
        </w:rPr>
        <w:t>测试流程：</w:t>
      </w:r>
    </w:p>
    <w:p/>
    <w:p>
      <w:r>
        <w:rPr>
          <w:rFonts w:ascii="Arial" w:hAnsi="Arial" w:eastAsia="微软雅黑"/>
          <w:sz w:val="21"/>
        </w:rPr>
        <w:t>1. 登录后看 `users` 是否新增。</w:t>
      </w:r>
    </w:p>
    <w:p>
      <w:r>
        <w:rPr>
          <w:rFonts w:ascii="Arial" w:hAnsi="Arial" w:eastAsia="微软雅黑"/>
          <w:sz w:val="21"/>
        </w:rPr>
        <w:t>2. 加购物车后看 `cart_items` 是否新增。</w:t>
      </w:r>
    </w:p>
    <w:p>
      <w:r>
        <w:rPr>
          <w:rFonts w:ascii="Arial" w:hAnsi="Arial" w:eastAsia="微软雅黑"/>
          <w:sz w:val="21"/>
        </w:rPr>
        <w:t>3. 提交订单后看 `orders` 和 `order_items` 是否新增。</w:t>
      </w:r>
    </w:p>
    <w:p>
      <w:r>
        <w:rPr>
          <w:rFonts w:ascii="Arial" w:hAnsi="Arial" w:eastAsia="微软雅黑"/>
          <w:sz w:val="21"/>
        </w:rPr>
        <w:t>4. 提交订单后看 `cart_items` 是否清空。</w:t>
      </w:r>
    </w:p>
    <w:p>
      <w:r>
        <w:rPr>
          <w:rFonts w:ascii="Arial" w:hAnsi="Arial" w:eastAsia="微软雅黑"/>
          <w:sz w:val="21"/>
        </w:rPr>
        <w:t>5. 使用优惠券后看 `user_coupons.status` 是否变成 `USED`。</w:t>
      </w:r>
    </w:p>
    <w:p>
      <w:r>
        <w:rPr>
          <w:rFonts w:ascii="Arial" w:hAnsi="Arial" w:eastAsia="微软雅黑"/>
          <w:sz w:val="21"/>
        </w:rPr>
        <w:t>6. 取消订单后看订单状态和优惠券状态是否回滚。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18. 答辩高频问题和回答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问：你的后端为什么分 Controller、Service、Mapper？</w:t>
      </w:r>
    </w:p>
    <w:p/>
    <w:p>
      <w:r>
        <w:rPr>
          <w:rFonts w:ascii="Arial" w:hAnsi="Arial" w:eastAsia="微软雅黑"/>
          <w:sz w:val="21"/>
        </w:rPr>
        <w:t>答：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Controller 负责接收前端请求和返回响应，Service 负责业务逻辑，Mapper 负责数据库 SQL。这样分层后，接口、业务和数据库互不混乱，后续维护和扩展更方便。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问：提交订单为什么不让前端传总价？</w:t>
      </w:r>
    </w:p>
    <w:p/>
    <w:p>
      <w:r>
        <w:rPr>
          <w:rFonts w:ascii="Arial" w:hAnsi="Arial" w:eastAsia="微软雅黑"/>
          <w:sz w:val="21"/>
        </w:rPr>
        <w:t>答：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因为前端数据可以被修改。如果让前端传总价，用户可能篡改金额。本系统提交订单时，后端从当前用户购物车读取商品和价格，重新计算总价、优惠金额和实付金额，保证订单金额可信。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问：优惠券怎么保证不能乱用？</w:t>
      </w:r>
    </w:p>
    <w:p/>
    <w:p>
      <w:r>
        <w:rPr>
          <w:rFonts w:ascii="Arial" w:hAnsi="Arial" w:eastAsia="微软雅黑"/>
          <w:sz w:val="21"/>
        </w:rPr>
        <w:t>答：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后端会检查优惠券是否属于当前用户、状态是否 AVAILABLE、优惠券是否启用、订单金额是否达到 min_amount 门槛。只有全部满足，才允许抵扣。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问：后台接口怎么防止普通用户访问？</w:t>
      </w:r>
    </w:p>
    <w:p/>
    <w:p>
      <w:r>
        <w:rPr>
          <w:rFonts w:ascii="Arial" w:hAnsi="Arial" w:eastAsia="微软雅黑"/>
          <w:sz w:val="21"/>
        </w:rPr>
        <w:t>答：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后台接口统一走 `/api/admin/**`，除了登录接口外都会被 AdminAuthInterceptor 拦截。拦截器检查请求头 X-Admin-Token，token 不正确就返回 401。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问：为什么取消订单要回滚？</w:t>
      </w:r>
    </w:p>
    <w:p/>
    <w:p>
      <w:r>
        <w:rPr>
          <w:rFonts w:ascii="Arial" w:hAnsi="Arial" w:eastAsia="微软雅黑"/>
          <w:sz w:val="21"/>
        </w:rPr>
        <w:t>答：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下单会增加商品销量、使用优惠券、增加用户积分和累计节省金额。如果订单取消，这些影响必须恢复，否则后台统计和用户资产会不准确。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问：H2 和 MySQL 有什么区别？</w:t>
      </w:r>
    </w:p>
    <w:p/>
    <w:p>
      <w:r>
        <w:rPr>
          <w:rFonts w:ascii="Arial" w:hAnsi="Arial" w:eastAsia="微软雅黑"/>
          <w:sz w:val="21"/>
        </w:rPr>
        <w:t>答：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MySQL 是正式数据库，数据会持久保存，DataGrip 可以查看。H2 是测试用的临时数据库，主要用于自动化测试，不作为正式运行数据源。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问：微信登录现在完成了吗？</w:t>
      </w:r>
    </w:p>
    <w:p/>
    <w:p>
      <w:r>
        <w:rPr>
          <w:rFonts w:ascii="Arial" w:hAnsi="Arial" w:eastAsia="微软雅黑"/>
          <w:sz w:val="21"/>
        </w:rPr>
        <w:t>答：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后端已经预留 `/api/auth/wechat-login`，正式使用时小程序通过 wx.login 获取 code，后端调用微信 jscode2session 换 openid。开发阶段为了浏览器和本地联调，使用 `/api/auth/dev-login` 模拟用户登录。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19. 你最应该背熟的三条主线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主线一：登录</w:t>
      </w:r>
    </w:p>
    <w:p/>
    <w:p>
      <w:r>
        <w:rPr>
          <w:rFonts w:ascii="Arial" w:hAnsi="Arial" w:eastAsia="微软雅黑"/>
          <w:sz w:val="18"/>
        </w:rPr>
        <w:t>前端 dev-login</w:t>
        <w:br/>
        <w:t xml:space="preserve"> -&gt; AuthController</w:t>
        <w:br/>
        <w:t xml:space="preserve"> -&gt; UserAuthService</w:t>
        <w:br/>
        <w:t xml:space="preserve"> -&gt; UserMapper</w:t>
        <w:br/>
        <w:t xml:space="preserve"> -&gt; users/user_profiles</w:t>
        <w:br/>
        <w:t xml:space="preserve"> -&gt; 返回 token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主线二：购物车</w:t>
      </w:r>
    </w:p>
    <w:p/>
    <w:p>
      <w:r>
        <w:rPr>
          <w:rFonts w:ascii="Arial" w:hAnsi="Arial" w:eastAsia="微软雅黑"/>
          <w:sz w:val="18"/>
        </w:rPr>
        <w:t>前端加号</w:t>
        <w:br/>
        <w:t xml:space="preserve"> -&gt; CartController</w:t>
        <w:br/>
        <w:t xml:space="preserve"> -&gt; requireUser</w:t>
        <w:br/>
        <w:t xml:space="preserve"> -&gt; OrderingService.addCartItem</w:t>
        <w:br/>
        <w:t xml:space="preserve"> -&gt; ProductMapper 查商品</w:t>
        <w:br/>
        <w:t xml:space="preserve"> -&gt; CartMapper 写购物车</w:t>
        <w:br/>
        <w:t xml:space="preserve"> -&gt; 返回购物车汇总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主线三：提交订单</w:t>
      </w:r>
    </w:p>
    <w:p/>
    <w:p>
      <w:r>
        <w:rPr>
          <w:rFonts w:ascii="Arial" w:hAnsi="Arial" w:eastAsia="微软雅黑"/>
          <w:sz w:val="18"/>
        </w:rPr>
        <w:t>提交订单页</w:t>
        <w:br/>
        <w:t xml:space="preserve"> -&gt; OrderController</w:t>
        <w:br/>
        <w:t xml:space="preserve"> -&gt; requireUser</w:t>
        <w:br/>
        <w:t xml:space="preserve"> -&gt; OrderingService.createOrder</w:t>
        <w:br/>
        <w:t xml:space="preserve"> -&gt; CartMapper 读购物车</w:t>
        <w:br/>
        <w:t xml:space="preserve"> -&gt; calculateDiscount 校验优惠券</w:t>
        <w:br/>
        <w:t xml:space="preserve"> -&gt; OrderMapper 写订单</w:t>
        <w:br/>
        <w:t xml:space="preserve"> -&gt; ProductMapper 改销量</w:t>
        <w:br/>
        <w:t xml:space="preserve"> -&gt; UserMapper 改优惠券和积分</w:t>
        <w:br/>
        <w:t xml:space="preserve"> -&gt; CartMapper 清空购物车</w:t>
      </w:r>
    </w:p>
    <w:p/>
    <w:p>
      <w:r>
        <w:rPr>
          <w:rFonts w:ascii="Arial" w:hAnsi="Arial" w:eastAsia="微软雅黑"/>
          <w:sz w:val="21"/>
        </w:rPr>
        <w:t>如果答辩只能讲一条，优先讲“提交订单”，因为它最能体现完整业务能力。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20. 学习安排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第一天：看启动和配置</w:t>
      </w:r>
    </w:p>
    <w:p/>
    <w:p>
      <w:r>
        <w:rPr>
          <w:rFonts w:ascii="Arial" w:hAnsi="Arial" w:eastAsia="微软雅黑"/>
          <w:sz w:val="21"/>
        </w:rPr>
        <w:t>看：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`pom.xml`</w:t>
      </w:r>
    </w:p>
    <w:p>
      <w:pPr>
        <w:pStyle w:val="ListBullet"/>
      </w:pPr>
      <w:r>
        <w:rPr>
          <w:rFonts w:ascii="Arial" w:hAnsi="Arial" w:eastAsia="微软雅黑"/>
          <w:sz w:val="21"/>
        </w:rPr>
        <w:t>`application.yml`</w:t>
      </w:r>
    </w:p>
    <w:p>
      <w:pPr>
        <w:pStyle w:val="ListBullet"/>
      </w:pPr>
      <w:r>
        <w:rPr>
          <w:rFonts w:ascii="Arial" w:hAnsi="Arial" w:eastAsia="微软雅黑"/>
          <w:sz w:val="21"/>
        </w:rPr>
        <w:t>`UnmannedOrderingApplication.java`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`ApiResponse.java`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`GlobalExceptionHandler.java`</w:t>
      </w:r>
    </w:p>
    <w:p/>
    <w:p>
      <w:r>
        <w:rPr>
          <w:rFonts w:ascii="Arial" w:hAnsi="Arial" w:eastAsia="微软雅黑"/>
          <w:sz w:val="21"/>
        </w:rPr>
        <w:t>目标：知道后端怎么启动，接口怎么统一返回。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第二天：看登录</w:t>
      </w:r>
    </w:p>
    <w:p/>
    <w:p>
      <w:r>
        <w:rPr>
          <w:rFonts w:ascii="Arial" w:hAnsi="Arial" w:eastAsia="微软雅黑"/>
          <w:sz w:val="21"/>
        </w:rPr>
        <w:t>看：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`AuthController.java`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`UserAuthService.java`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`UserMapper.java`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`User.java`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`UserProfile.java`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`UserSession.java`</w:t>
      </w:r>
    </w:p>
    <w:p/>
    <w:p>
      <w:r>
        <w:rPr>
          <w:rFonts w:ascii="Arial" w:hAnsi="Arial" w:eastAsia="微软雅黑"/>
          <w:sz w:val="21"/>
        </w:rPr>
        <w:t>目标：知道 token 怎么来，用户资料怎么创建。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第三天：看商品和购物车</w:t>
      </w:r>
    </w:p>
    <w:p/>
    <w:p>
      <w:r>
        <w:rPr>
          <w:rFonts w:ascii="Arial" w:hAnsi="Arial" w:eastAsia="微软雅黑"/>
          <w:sz w:val="21"/>
        </w:rPr>
        <w:t>看：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`ProductController.java`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`CartController.java`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`OrderingService.addCartItem`</w:t>
      </w:r>
    </w:p>
    <w:p>
      <w:pPr>
        <w:pStyle w:val="ListBullet"/>
      </w:pPr>
      <w:r>
        <w:rPr>
          <w:rFonts w:ascii="Arial" w:hAnsi="Arial" w:eastAsia="微软雅黑"/>
          <w:sz w:val="21"/>
        </w:rPr>
        <w:t>`ProductMapper.java`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`CartMapper.java`</w:t>
      </w:r>
    </w:p>
    <w:p/>
    <w:p>
      <w:r>
        <w:rPr>
          <w:rFonts w:ascii="Arial" w:hAnsi="Arial" w:eastAsia="微软雅黑"/>
          <w:sz w:val="21"/>
        </w:rPr>
        <w:t>目标：能讲清楚点餐页商品和加购物车。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第四天：看订单</w:t>
      </w:r>
    </w:p>
    <w:p/>
    <w:p>
      <w:r>
        <w:rPr>
          <w:rFonts w:ascii="Arial" w:hAnsi="Arial" w:eastAsia="微软雅黑"/>
          <w:sz w:val="21"/>
        </w:rPr>
        <w:t>看：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`OrderController.java`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`OrderingService.createOrder`</w:t>
      </w:r>
    </w:p>
    <w:p>
      <w:pPr>
        <w:pStyle w:val="ListBullet"/>
      </w:pPr>
      <w:r>
        <w:rPr>
          <w:rFonts w:ascii="Arial" w:hAnsi="Arial" w:eastAsia="微软雅黑"/>
          <w:sz w:val="21"/>
        </w:rPr>
        <w:t>`OrderingService.cancelOrder`</w:t>
      </w:r>
    </w:p>
    <w:p>
      <w:pPr>
        <w:pStyle w:val="ListBullet"/>
      </w:pPr>
      <w:r>
        <w:rPr>
          <w:rFonts w:ascii="Arial" w:hAnsi="Arial" w:eastAsia="微软雅黑"/>
          <w:sz w:val="21"/>
        </w:rPr>
        <w:t>`OrderMapper.java`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`Order.java`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`OrderItem.java`</w:t>
      </w:r>
    </w:p>
    <w:p/>
    <w:p>
      <w:r>
        <w:rPr>
          <w:rFonts w:ascii="Arial" w:hAnsi="Arial" w:eastAsia="微软雅黑"/>
          <w:sz w:val="21"/>
        </w:rPr>
        <w:t>目标：能讲清楚提交订单和取消订单。</w:t>
      </w:r>
    </w:p>
    <w:p/>
    <w:p>
      <w:pPr>
        <w:pStyle w:val="Heading3"/>
      </w:pPr>
      <w:r>
        <w:rPr>
          <w:rFonts w:ascii="Arial" w:hAnsi="Arial" w:eastAsia="微软雅黑"/>
          <w:sz w:val="21"/>
        </w:rPr>
        <w:t>第五天：看后台管理</w:t>
      </w:r>
    </w:p>
    <w:p/>
    <w:p>
      <w:r>
        <w:rPr>
          <w:rFonts w:ascii="Arial" w:hAnsi="Arial" w:eastAsia="微软雅黑"/>
          <w:sz w:val="21"/>
        </w:rPr>
        <w:t>看：</w:t>
      </w:r>
    </w:p>
    <w:p/>
    <w:p>
      <w:pPr>
        <w:pStyle w:val="ListBullet"/>
      </w:pPr>
      <w:r>
        <w:rPr>
          <w:rFonts w:ascii="Arial" w:hAnsi="Arial" w:eastAsia="微软雅黑"/>
          <w:sz w:val="21"/>
        </w:rPr>
        <w:t>`AdminController.java`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`AdminAuthService.java`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`AdminAuthInterceptor.java`</w:t>
      </w:r>
    </w:p>
    <w:p>
      <w:pPr>
        <w:pStyle w:val="ListBullet"/>
      </w:pPr>
      <w:r>
        <w:rPr>
          <w:rFonts w:ascii="Arial" w:hAnsi="Arial" w:eastAsia="微软雅黑"/>
          <w:sz w:val="21"/>
        </w:rPr>
        <w:t>`OrderingService` 里商品、分类、优惠券、Banner 管理方法。</w:t>
      </w:r>
    </w:p>
    <w:p/>
    <w:p>
      <w:r>
        <w:rPr>
          <w:rFonts w:ascii="Arial" w:hAnsi="Arial" w:eastAsia="微软雅黑"/>
          <w:sz w:val="21"/>
        </w:rPr>
        <w:t>目标：能讲清楚后台登录和后台管理权限。</w:t>
      </w:r>
    </w:p>
    <w:p/>
    <w:p/>
    <w:p/>
    <w:p>
      <w:pPr>
        <w:pStyle w:val="Heading2"/>
      </w:pPr>
      <w:r>
        <w:rPr>
          <w:rFonts w:ascii="Arial" w:hAnsi="Arial" w:eastAsia="微软雅黑"/>
          <w:sz w:val="21"/>
        </w:rPr>
        <w:t>21. 最后一句话总结后端</w:t>
      </w:r>
    </w:p>
    <w:p/>
    <w:p>
      <w:r>
        <w:rPr>
          <w:rFonts w:ascii="Arial" w:hAnsi="Arial" w:eastAsia="微软雅黑"/>
          <w:sz w:val="21"/>
        </w:rPr>
        <w:t>这个后端的本质是：</w:t>
      </w:r>
    </w:p>
    <w:p/>
    <w:p>
      <w:pPr>
        <w:ind w:left="360"/>
      </w:pPr>
      <w:r>
        <w:rPr>
          <w:rFonts w:ascii="Arial" w:hAnsi="Arial" w:eastAsia="微软雅黑"/>
          <w:sz w:val="21"/>
        </w:rPr>
        <w:t>用 Spring Boot 提供接口，用 token 区分用户和管理员，用 Service 处理点餐业务规则，用 MyBatis 操作 MySQL，把前台 H5、小程序和后台管理页面连接成一个真实可运行的无人移动点餐系统。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